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D08CA" w14:textId="77777777" w:rsidR="00761BCF" w:rsidRPr="00573C34" w:rsidRDefault="00000000">
      <w:pPr>
        <w:spacing w:after="120"/>
        <w:jc w:val="center"/>
        <w:rPr>
          <w:lang w:val="es-ES"/>
        </w:rPr>
      </w:pPr>
      <w:r w:rsidRPr="00573C34">
        <w:rPr>
          <w:b/>
          <w:sz w:val="28"/>
          <w:lang w:val="es-ES"/>
        </w:rPr>
        <w:t>TEMPLATE PROPOSAL PENGAJUAN TUGAS AKHIR</w:t>
      </w:r>
    </w:p>
    <w:p w14:paraId="05B6FA0A" w14:textId="77777777" w:rsidR="00761BCF" w:rsidRPr="00573C34" w:rsidRDefault="00000000">
      <w:pPr>
        <w:spacing w:after="360"/>
        <w:jc w:val="center"/>
        <w:rPr>
          <w:lang w:val="nb-NO"/>
        </w:rPr>
      </w:pPr>
      <w:r w:rsidRPr="00573C34">
        <w:rPr>
          <w:i/>
          <w:sz w:val="22"/>
          <w:lang w:val="es-ES"/>
        </w:rPr>
        <w:t xml:space="preserve">Maksimal 4 halaman A4. </w:t>
      </w:r>
      <w:r w:rsidRPr="00573C34">
        <w:rPr>
          <w:i/>
          <w:sz w:val="22"/>
          <w:lang w:val="nb-NO"/>
        </w:rPr>
        <w:t>Template ini fleksibel; penulis boleh mengembangkan struktur/isi sesuai kebutuhan topik dan bentuk TA.</w:t>
      </w:r>
    </w:p>
    <w:tbl>
      <w:tblPr>
        <w:tblStyle w:val="TableGrid"/>
        <w:tblW w:w="0" w:type="auto"/>
        <w:tblLayout w:type="fixed"/>
        <w:tblLook w:val="04A0" w:firstRow="1" w:lastRow="0" w:firstColumn="1" w:lastColumn="0" w:noHBand="0" w:noVBand="1"/>
      </w:tblPr>
      <w:tblGrid>
        <w:gridCol w:w="2948"/>
        <w:gridCol w:w="6123"/>
      </w:tblGrid>
      <w:tr w:rsidR="00761BCF" w14:paraId="4BE8C407" w14:textId="77777777">
        <w:tc>
          <w:tcPr>
            <w:tcW w:w="2948" w:type="dxa"/>
            <w:shd w:val="clear" w:color="auto" w:fill="EDEDED"/>
          </w:tcPr>
          <w:p w14:paraId="57A2FE24" w14:textId="77777777" w:rsidR="00761BCF" w:rsidRDefault="00000000">
            <w:r>
              <w:rPr>
                <w:sz w:val="22"/>
              </w:rPr>
              <w:t>Judul usulan TA</w:t>
            </w:r>
          </w:p>
        </w:tc>
        <w:tc>
          <w:tcPr>
            <w:tcW w:w="6123" w:type="dxa"/>
          </w:tcPr>
          <w:p w14:paraId="22FC80E0" w14:textId="45E2D495" w:rsidR="00761BCF" w:rsidRPr="003E13F7" w:rsidRDefault="00000000">
            <w:pPr>
              <w:rPr>
                <w:i/>
                <w:iCs/>
              </w:rPr>
            </w:pPr>
            <w:r>
              <w:rPr>
                <w:sz w:val="22"/>
              </w:rPr>
              <w:t xml:space="preserve">: </w:t>
            </w:r>
            <w:proofErr w:type="spellStart"/>
            <w:r w:rsidR="00D33527" w:rsidRPr="00D33527">
              <w:rPr>
                <w:sz w:val="22"/>
              </w:rPr>
              <w:t>Evaluasi</w:t>
            </w:r>
            <w:proofErr w:type="spellEnd"/>
            <w:r w:rsidR="00D33527" w:rsidRPr="00D33527">
              <w:rPr>
                <w:sz w:val="22"/>
              </w:rPr>
              <w:t xml:space="preserve"> Kinerja Random Forest </w:t>
            </w:r>
            <w:proofErr w:type="spellStart"/>
            <w:r w:rsidR="00D33527" w:rsidRPr="00D33527">
              <w:rPr>
                <w:sz w:val="22"/>
              </w:rPr>
              <w:t>dengan</w:t>
            </w:r>
            <w:proofErr w:type="spellEnd"/>
            <w:r w:rsidR="00D33527" w:rsidRPr="00D33527">
              <w:rPr>
                <w:sz w:val="22"/>
              </w:rPr>
              <w:t xml:space="preserve"> SMOTE-Tomek pada Klasifikasi </w:t>
            </w:r>
            <w:proofErr w:type="spellStart"/>
            <w:r w:rsidR="00D33527" w:rsidRPr="00D33527">
              <w:rPr>
                <w:sz w:val="22"/>
              </w:rPr>
              <w:t>Aktuator</w:t>
            </w:r>
            <w:proofErr w:type="spellEnd"/>
            <w:r w:rsidR="00D33527" w:rsidRPr="00D33527">
              <w:rPr>
                <w:sz w:val="22"/>
              </w:rPr>
              <w:t xml:space="preserve"> </w:t>
            </w:r>
            <w:proofErr w:type="spellStart"/>
            <w:r w:rsidR="00D33527" w:rsidRPr="00D33527">
              <w:rPr>
                <w:sz w:val="22"/>
              </w:rPr>
              <w:t>Penambah</w:t>
            </w:r>
            <w:proofErr w:type="spellEnd"/>
            <w:r w:rsidR="00D33527" w:rsidRPr="00D33527">
              <w:rPr>
                <w:sz w:val="22"/>
              </w:rPr>
              <w:t xml:space="preserve"> </w:t>
            </w:r>
            <w:proofErr w:type="spellStart"/>
            <w:r w:rsidR="00D33527" w:rsidRPr="00D33527">
              <w:rPr>
                <w:sz w:val="22"/>
              </w:rPr>
              <w:t>Nutrisi</w:t>
            </w:r>
            <w:proofErr w:type="spellEnd"/>
            <w:r w:rsidR="00D33527" w:rsidRPr="00D33527">
              <w:rPr>
                <w:sz w:val="22"/>
              </w:rPr>
              <w:t xml:space="preserve"> </w:t>
            </w:r>
            <w:proofErr w:type="spellStart"/>
            <w:r w:rsidR="00D33527" w:rsidRPr="00D33527">
              <w:rPr>
                <w:sz w:val="22"/>
              </w:rPr>
              <w:t>Sistem</w:t>
            </w:r>
            <w:proofErr w:type="spellEnd"/>
            <w:r w:rsidR="00D33527" w:rsidRPr="00D33527">
              <w:rPr>
                <w:sz w:val="22"/>
              </w:rPr>
              <w:t xml:space="preserve"> IoT </w:t>
            </w:r>
            <w:proofErr w:type="spellStart"/>
            <w:r w:rsidR="00D33527" w:rsidRPr="00D33527">
              <w:rPr>
                <w:sz w:val="22"/>
              </w:rPr>
              <w:t>Hidroponik</w:t>
            </w:r>
            <w:proofErr w:type="spellEnd"/>
          </w:p>
        </w:tc>
      </w:tr>
      <w:tr w:rsidR="00761BCF" w14:paraId="7EE9F1A0" w14:textId="77777777">
        <w:tc>
          <w:tcPr>
            <w:tcW w:w="2948" w:type="dxa"/>
            <w:shd w:val="clear" w:color="auto" w:fill="EDEDED"/>
          </w:tcPr>
          <w:p w14:paraId="3BB5124A" w14:textId="77777777" w:rsidR="00761BCF" w:rsidRDefault="00000000">
            <w:r>
              <w:rPr>
                <w:sz w:val="22"/>
              </w:rPr>
              <w:t>Bentuk TA</w:t>
            </w:r>
          </w:p>
        </w:tc>
        <w:tc>
          <w:tcPr>
            <w:tcW w:w="6123" w:type="dxa"/>
          </w:tcPr>
          <w:p w14:paraId="2C8B813E" w14:textId="1ABAB1DB" w:rsidR="00761BCF" w:rsidRDefault="00000000">
            <w:r>
              <w:rPr>
                <w:sz w:val="22"/>
              </w:rPr>
              <w:t xml:space="preserve">: </w:t>
            </w:r>
            <w:proofErr w:type="spellStart"/>
            <w:r w:rsidR="00573C34">
              <w:rPr>
                <w:sz w:val="22"/>
              </w:rPr>
              <w:t>Laporan</w:t>
            </w:r>
            <w:proofErr w:type="spellEnd"/>
            <w:r w:rsidR="00573C34">
              <w:rPr>
                <w:sz w:val="22"/>
              </w:rPr>
              <w:t xml:space="preserve"> Akhir</w:t>
            </w:r>
            <w:r w:rsidR="00D33527">
              <w:rPr>
                <w:sz w:val="22"/>
              </w:rPr>
              <w:t xml:space="preserve"> TA</w:t>
            </w:r>
          </w:p>
        </w:tc>
      </w:tr>
      <w:tr w:rsidR="00761BCF" w14:paraId="68DD1FE9" w14:textId="77777777">
        <w:tc>
          <w:tcPr>
            <w:tcW w:w="2948" w:type="dxa"/>
            <w:shd w:val="clear" w:color="auto" w:fill="EDEDED"/>
          </w:tcPr>
          <w:p w14:paraId="6FE7799D" w14:textId="77777777" w:rsidR="00761BCF" w:rsidRDefault="00000000">
            <w:r>
              <w:rPr>
                <w:sz w:val="22"/>
              </w:rPr>
              <w:t>Nama mahasiswa</w:t>
            </w:r>
          </w:p>
        </w:tc>
        <w:tc>
          <w:tcPr>
            <w:tcW w:w="6123" w:type="dxa"/>
          </w:tcPr>
          <w:p w14:paraId="1E316ADB" w14:textId="601EA3C2" w:rsidR="00761BCF" w:rsidRDefault="00000000">
            <w:r>
              <w:rPr>
                <w:sz w:val="22"/>
              </w:rPr>
              <w:t xml:space="preserve">: </w:t>
            </w:r>
            <w:r w:rsidR="00573C34">
              <w:rPr>
                <w:sz w:val="22"/>
              </w:rPr>
              <w:t>Habbi Widagdo</w:t>
            </w:r>
          </w:p>
        </w:tc>
      </w:tr>
      <w:tr w:rsidR="00761BCF" w14:paraId="0F606A19" w14:textId="77777777">
        <w:tc>
          <w:tcPr>
            <w:tcW w:w="2948" w:type="dxa"/>
            <w:shd w:val="clear" w:color="auto" w:fill="EDEDED"/>
          </w:tcPr>
          <w:p w14:paraId="061E0B02" w14:textId="77777777" w:rsidR="00761BCF" w:rsidRDefault="00000000">
            <w:r>
              <w:rPr>
                <w:sz w:val="22"/>
              </w:rPr>
              <w:t>NIM</w:t>
            </w:r>
          </w:p>
        </w:tc>
        <w:tc>
          <w:tcPr>
            <w:tcW w:w="6123" w:type="dxa"/>
          </w:tcPr>
          <w:p w14:paraId="49990BA4" w14:textId="51ECC56D" w:rsidR="00761BCF" w:rsidRDefault="00000000">
            <w:r>
              <w:rPr>
                <w:sz w:val="22"/>
              </w:rPr>
              <w:t xml:space="preserve">: </w:t>
            </w:r>
            <w:r w:rsidR="00573C34">
              <w:rPr>
                <w:sz w:val="22"/>
              </w:rPr>
              <w:t>123140204</w:t>
            </w:r>
          </w:p>
        </w:tc>
      </w:tr>
      <w:tr w:rsidR="00761BCF" w14:paraId="71B63B67" w14:textId="77777777">
        <w:tc>
          <w:tcPr>
            <w:tcW w:w="2948" w:type="dxa"/>
            <w:shd w:val="clear" w:color="auto" w:fill="EDEDED"/>
          </w:tcPr>
          <w:p w14:paraId="00D2FA8E" w14:textId="77777777" w:rsidR="00761BCF" w:rsidRDefault="00000000">
            <w:r>
              <w:rPr>
                <w:sz w:val="22"/>
              </w:rPr>
              <w:t>Kelompok/anggota (Jika Ada)</w:t>
            </w:r>
          </w:p>
        </w:tc>
        <w:tc>
          <w:tcPr>
            <w:tcW w:w="6123" w:type="dxa"/>
          </w:tcPr>
          <w:p w14:paraId="38E2D947" w14:textId="035EC9A8" w:rsidR="00761BCF" w:rsidRDefault="00000000">
            <w:r>
              <w:rPr>
                <w:sz w:val="22"/>
              </w:rPr>
              <w:t xml:space="preserve">: </w:t>
            </w:r>
            <w:r w:rsidR="00573C34">
              <w:rPr>
                <w:sz w:val="22"/>
              </w:rPr>
              <w:t>-</w:t>
            </w:r>
          </w:p>
        </w:tc>
      </w:tr>
      <w:tr w:rsidR="00761BCF" w14:paraId="1C807320" w14:textId="77777777">
        <w:tc>
          <w:tcPr>
            <w:tcW w:w="2948" w:type="dxa"/>
            <w:shd w:val="clear" w:color="auto" w:fill="EDEDED"/>
          </w:tcPr>
          <w:p w14:paraId="7711D613" w14:textId="77777777" w:rsidR="00761BCF" w:rsidRDefault="00000000">
            <w:r>
              <w:rPr>
                <w:sz w:val="22"/>
              </w:rPr>
              <w:t>Dosen pembimbing usulan</w:t>
            </w:r>
          </w:p>
        </w:tc>
        <w:tc>
          <w:tcPr>
            <w:tcW w:w="6123" w:type="dxa"/>
          </w:tcPr>
          <w:p w14:paraId="024E9A41" w14:textId="02C0A4D8" w:rsidR="00761BCF" w:rsidRDefault="00000000">
            <w:r>
              <w:rPr>
                <w:sz w:val="22"/>
              </w:rPr>
              <w:t xml:space="preserve">: </w:t>
            </w:r>
            <w:r w:rsidR="00573C34" w:rsidRPr="00333D62">
              <w:rPr>
                <w:sz w:val="22"/>
              </w:rPr>
              <w:t>Amirul Iqbal, S.Kom., M.Eng.</w:t>
            </w:r>
          </w:p>
        </w:tc>
      </w:tr>
      <w:tr w:rsidR="00761BCF" w14:paraId="374BA6BD" w14:textId="77777777">
        <w:tc>
          <w:tcPr>
            <w:tcW w:w="2948" w:type="dxa"/>
            <w:shd w:val="clear" w:color="auto" w:fill="EDEDED"/>
          </w:tcPr>
          <w:p w14:paraId="06CD5F5C" w14:textId="77777777" w:rsidR="00761BCF" w:rsidRDefault="00000000">
            <w:r>
              <w:rPr>
                <w:sz w:val="22"/>
              </w:rPr>
              <w:t>Mitra/instansi (jika ada)</w:t>
            </w:r>
          </w:p>
        </w:tc>
        <w:tc>
          <w:tcPr>
            <w:tcW w:w="6123" w:type="dxa"/>
          </w:tcPr>
          <w:p w14:paraId="0FCFF08A" w14:textId="583CC56C" w:rsidR="00761BCF" w:rsidRDefault="00000000">
            <w:r>
              <w:rPr>
                <w:sz w:val="22"/>
              </w:rPr>
              <w:t xml:space="preserve">: </w:t>
            </w:r>
            <w:r w:rsidR="00573C34">
              <w:rPr>
                <w:sz w:val="22"/>
              </w:rPr>
              <w:t>-</w:t>
            </w:r>
          </w:p>
        </w:tc>
      </w:tr>
      <w:tr w:rsidR="00761BCF" w:rsidRPr="00573C34" w14:paraId="6A0D4CE6" w14:textId="77777777">
        <w:tc>
          <w:tcPr>
            <w:tcW w:w="2948" w:type="dxa"/>
            <w:shd w:val="clear" w:color="auto" w:fill="EDEDED"/>
          </w:tcPr>
          <w:p w14:paraId="6C487ADF" w14:textId="77777777" w:rsidR="00761BCF" w:rsidRDefault="00000000">
            <w:r>
              <w:rPr>
                <w:sz w:val="22"/>
              </w:rPr>
              <w:t>Luaran utama yang ditargetkan</w:t>
            </w:r>
          </w:p>
        </w:tc>
        <w:tc>
          <w:tcPr>
            <w:tcW w:w="6123" w:type="dxa"/>
          </w:tcPr>
          <w:p w14:paraId="339EB187" w14:textId="7A0002AD" w:rsidR="00761BCF" w:rsidRPr="00573C34" w:rsidRDefault="00000000">
            <w:r w:rsidRPr="00573C34">
              <w:rPr>
                <w:sz w:val="22"/>
              </w:rPr>
              <w:t xml:space="preserve">: </w:t>
            </w:r>
            <w:r w:rsidR="00573C34" w:rsidRPr="00573C34">
              <w:rPr>
                <w:sz w:val="22"/>
              </w:rPr>
              <w:t xml:space="preserve">Hasil evaluasi model klasifikasi dalam menghadapi dataset yang </w:t>
            </w:r>
            <w:proofErr w:type="spellStart"/>
            <w:r w:rsidR="00573C34" w:rsidRPr="00573C34">
              <w:rPr>
                <w:sz w:val="22"/>
              </w:rPr>
              <w:t>tidak</w:t>
            </w:r>
            <w:proofErr w:type="spellEnd"/>
            <w:r w:rsidR="00573C34" w:rsidRPr="00573C34">
              <w:rPr>
                <w:sz w:val="22"/>
              </w:rPr>
              <w:t xml:space="preserve"> </w:t>
            </w:r>
            <w:proofErr w:type="spellStart"/>
            <w:r w:rsidR="00573C34" w:rsidRPr="00573C34">
              <w:rPr>
                <w:sz w:val="22"/>
              </w:rPr>
              <w:t>seimbang</w:t>
            </w:r>
            <w:proofErr w:type="spellEnd"/>
            <w:r w:rsidR="00573C34" w:rsidRPr="00573C34">
              <w:rPr>
                <w:sz w:val="22"/>
              </w:rPr>
              <w:t xml:space="preserve"> </w:t>
            </w:r>
            <w:proofErr w:type="spellStart"/>
            <w:r w:rsidR="00573C34" w:rsidRPr="00573C34">
              <w:rPr>
                <w:sz w:val="22"/>
              </w:rPr>
              <w:t>dengan</w:t>
            </w:r>
            <w:proofErr w:type="spellEnd"/>
            <w:r w:rsidR="00573C34" w:rsidRPr="00573C34">
              <w:rPr>
                <w:sz w:val="22"/>
              </w:rPr>
              <w:t xml:space="preserve"> </w:t>
            </w:r>
            <w:proofErr w:type="spellStart"/>
            <w:r w:rsidR="00573C34" w:rsidRPr="00573C34">
              <w:rPr>
                <w:sz w:val="22"/>
              </w:rPr>
              <w:t>mengguna</w:t>
            </w:r>
            <w:r w:rsidR="00573C34">
              <w:rPr>
                <w:sz w:val="22"/>
              </w:rPr>
              <w:t>kan</w:t>
            </w:r>
            <w:proofErr w:type="spellEnd"/>
            <w:r w:rsidR="00573C34">
              <w:rPr>
                <w:sz w:val="22"/>
              </w:rPr>
              <w:t xml:space="preserve"> </w:t>
            </w:r>
            <w:proofErr w:type="spellStart"/>
            <w:r w:rsidR="00573C34">
              <w:rPr>
                <w:sz w:val="22"/>
              </w:rPr>
              <w:t>teknik</w:t>
            </w:r>
            <w:proofErr w:type="spellEnd"/>
            <w:r w:rsidR="00573C34">
              <w:rPr>
                <w:sz w:val="22"/>
              </w:rPr>
              <w:t xml:space="preserve"> </w:t>
            </w:r>
            <w:r w:rsidR="00574DE8" w:rsidRPr="00574DE8">
              <w:rPr>
                <w:i/>
                <w:iCs/>
                <w:sz w:val="22"/>
              </w:rPr>
              <w:t>Smote-</w:t>
            </w:r>
            <w:proofErr w:type="spellStart"/>
            <w:r w:rsidR="00574DE8" w:rsidRPr="00574DE8">
              <w:rPr>
                <w:i/>
                <w:iCs/>
                <w:sz w:val="22"/>
              </w:rPr>
              <w:t>tomek</w:t>
            </w:r>
            <w:proofErr w:type="spellEnd"/>
          </w:p>
        </w:tc>
      </w:tr>
      <w:tr w:rsidR="00761BCF" w14:paraId="06B6FC3E" w14:textId="77777777">
        <w:tc>
          <w:tcPr>
            <w:tcW w:w="2948" w:type="dxa"/>
            <w:shd w:val="clear" w:color="auto" w:fill="EDEDED"/>
          </w:tcPr>
          <w:p w14:paraId="1B4C10FD" w14:textId="77777777" w:rsidR="00761BCF" w:rsidRDefault="00000000">
            <w:r>
              <w:rPr>
                <w:sz w:val="22"/>
              </w:rPr>
              <w:t>Semester pengajuan</w:t>
            </w:r>
          </w:p>
        </w:tc>
        <w:tc>
          <w:tcPr>
            <w:tcW w:w="6123" w:type="dxa"/>
          </w:tcPr>
          <w:p w14:paraId="50346FEF" w14:textId="3F9CF4A6" w:rsidR="00761BCF" w:rsidRDefault="00000000">
            <w:r>
              <w:rPr>
                <w:sz w:val="22"/>
              </w:rPr>
              <w:t xml:space="preserve">: </w:t>
            </w:r>
            <w:r w:rsidR="00573C34">
              <w:rPr>
                <w:sz w:val="22"/>
              </w:rPr>
              <w:t>7</w:t>
            </w:r>
          </w:p>
        </w:tc>
      </w:tr>
    </w:tbl>
    <w:p w14:paraId="34F796E3" w14:textId="77777777" w:rsidR="00761BCF" w:rsidRDefault="00000000">
      <w:pPr>
        <w:spacing w:before="160" w:after="80"/>
      </w:pPr>
      <w:r>
        <w:rPr>
          <w:b/>
        </w:rPr>
        <w:t>Petunjuk Singkat</w:t>
      </w:r>
    </w:p>
    <w:p w14:paraId="19645D6E" w14:textId="77777777" w:rsidR="00761BCF" w:rsidRDefault="00000000">
      <w:pPr>
        <w:pStyle w:val="ListBullet"/>
        <w:spacing w:after="40"/>
      </w:pPr>
      <w:r>
        <w:t xml:space="preserve">Template ini dipakai untuk semua bentuk Tugas Akhir: </w:t>
      </w:r>
      <w:proofErr w:type="spellStart"/>
      <w:r>
        <w:t>Laporan</w:t>
      </w:r>
      <w:proofErr w:type="spellEnd"/>
      <w:r>
        <w:t xml:space="preserve"> TA, Capstone Design, </w:t>
      </w:r>
      <w:proofErr w:type="spellStart"/>
      <w:r>
        <w:t>Publikasi</w:t>
      </w:r>
      <w:proofErr w:type="spellEnd"/>
      <w:r>
        <w:t xml:space="preserve"> </w:t>
      </w:r>
      <w:proofErr w:type="spellStart"/>
      <w:r>
        <w:t>Ilmiah</w:t>
      </w:r>
      <w:proofErr w:type="spellEnd"/>
      <w:r>
        <w:t>, HKI/Paten, TTG, dan Buku ber-ISBN.</w:t>
      </w:r>
    </w:p>
    <w:p w14:paraId="3A610C12" w14:textId="77777777" w:rsidR="00761BCF" w:rsidRDefault="00000000">
      <w:pPr>
        <w:pStyle w:val="ListBullet"/>
        <w:spacing w:after="40"/>
      </w:pPr>
      <w:r>
        <w:t>Panjang proposal maksimal 4 halaman A4. Gunakan bahasa Indonesia baku; istilah teknis Inggris boleh bila perlu.</w:t>
      </w:r>
    </w:p>
    <w:p w14:paraId="3818D07A" w14:textId="77777777" w:rsidR="00761BCF" w:rsidRDefault="00000000">
      <w:pPr>
        <w:pStyle w:val="ListBullet"/>
        <w:spacing w:after="40"/>
      </w:pPr>
      <w:r>
        <w:t>Template ini tidak membatasi pengembangan isi. Anda boleh menambah subbagian, tabel, gambar, atau uraian lain selama tetap relevan dan tidak melampaui batas halaman.</w:t>
      </w:r>
    </w:p>
    <w:p w14:paraId="2B02AC2B" w14:textId="77777777" w:rsidR="00761BCF" w:rsidRDefault="00000000">
      <w:pPr>
        <w:pStyle w:val="ListBullet"/>
        <w:spacing w:after="40"/>
      </w:pPr>
      <w:r>
        <w:t>Untuk TA berbasis Laporan TA, penting untuk mengulas state of the art dari riset yang akan dilakukan agar posisi usulan dan kebaruan/kontribusinya jelas.</w:t>
      </w:r>
    </w:p>
    <w:p w14:paraId="2093AAEA" w14:textId="77777777" w:rsidR="00761BCF" w:rsidRDefault="00000000">
      <w:pPr>
        <w:pStyle w:val="ListBullet"/>
        <w:spacing w:after="40"/>
      </w:pPr>
      <w:r>
        <w:t>Untuk bentuk berbasis tim/mitra, jelaskan kontribusi individu, identitas mitra, serta ruang lingkup kerja masing-masing mahasiswa.</w:t>
      </w:r>
    </w:p>
    <w:p w14:paraId="5C109CD0" w14:textId="77777777" w:rsidR="00761BCF" w:rsidRDefault="00000000">
      <w:pPr>
        <w:pStyle w:val="ListBullet"/>
        <w:spacing w:after="40"/>
      </w:pPr>
      <w:r>
        <w:t>Hapus semua teks petunjuk/contoh sebelum submit proposal final.</w:t>
      </w:r>
    </w:p>
    <w:p w14:paraId="045CAE2F" w14:textId="77777777" w:rsidR="00761BCF" w:rsidRDefault="00000000">
      <w:pPr>
        <w:spacing w:before="160" w:after="80"/>
      </w:pPr>
      <w:r>
        <w:rPr>
          <w:b/>
        </w:rPr>
        <w:t>Penyesuaian per Bentuk TA</w:t>
      </w:r>
    </w:p>
    <w:tbl>
      <w:tblPr>
        <w:tblStyle w:val="TableGrid"/>
        <w:tblW w:w="0" w:type="auto"/>
        <w:tblLayout w:type="fixed"/>
        <w:tblLook w:val="04A0" w:firstRow="1" w:lastRow="0" w:firstColumn="1" w:lastColumn="0" w:noHBand="0" w:noVBand="1"/>
      </w:tblPr>
      <w:tblGrid>
        <w:gridCol w:w="1871"/>
        <w:gridCol w:w="4082"/>
        <w:gridCol w:w="3118"/>
      </w:tblGrid>
      <w:tr w:rsidR="00761BCF" w:rsidRPr="00EF030A" w14:paraId="66C327A9" w14:textId="77777777">
        <w:tc>
          <w:tcPr>
            <w:tcW w:w="1871" w:type="dxa"/>
            <w:shd w:val="clear" w:color="auto" w:fill="D9EAF7"/>
          </w:tcPr>
          <w:p w14:paraId="7292F3A6" w14:textId="77777777" w:rsidR="00761BCF" w:rsidRDefault="00000000">
            <w:r>
              <w:rPr>
                <w:b/>
                <w:sz w:val="21"/>
              </w:rPr>
              <w:t>Bentuk TA</w:t>
            </w:r>
          </w:p>
        </w:tc>
        <w:tc>
          <w:tcPr>
            <w:tcW w:w="4082" w:type="dxa"/>
            <w:shd w:val="clear" w:color="auto" w:fill="D9EAF7"/>
          </w:tcPr>
          <w:p w14:paraId="0A9A1873" w14:textId="77777777" w:rsidR="00761BCF" w:rsidRDefault="00000000">
            <w:r>
              <w:rPr>
                <w:b/>
                <w:sz w:val="21"/>
              </w:rPr>
              <w:t>Fokus proposal</w:t>
            </w:r>
          </w:p>
        </w:tc>
        <w:tc>
          <w:tcPr>
            <w:tcW w:w="3118" w:type="dxa"/>
            <w:shd w:val="clear" w:color="auto" w:fill="D9EAF7"/>
          </w:tcPr>
          <w:p w14:paraId="54A8B20B" w14:textId="77777777" w:rsidR="00761BCF" w:rsidRPr="00573C34" w:rsidRDefault="00000000">
            <w:pPr>
              <w:rPr>
                <w:lang w:val="sv-SE"/>
              </w:rPr>
            </w:pPr>
            <w:r w:rsidRPr="00573C34">
              <w:rPr>
                <w:b/>
                <w:sz w:val="21"/>
                <w:lang w:val="sv-SE"/>
              </w:rPr>
              <w:t>Bukti/luaran awal yang relevan</w:t>
            </w:r>
          </w:p>
        </w:tc>
      </w:tr>
      <w:tr w:rsidR="00761BCF" w14:paraId="01062AB7" w14:textId="77777777">
        <w:tc>
          <w:tcPr>
            <w:tcW w:w="1871" w:type="dxa"/>
          </w:tcPr>
          <w:p w14:paraId="67D56C2A" w14:textId="77777777" w:rsidR="00761BCF" w:rsidRDefault="00000000">
            <w:pPr>
              <w:spacing w:after="40"/>
            </w:pPr>
            <w:r>
              <w:rPr>
                <w:sz w:val="20"/>
              </w:rPr>
              <w:t>1. Laporan TA</w:t>
            </w:r>
          </w:p>
        </w:tc>
        <w:tc>
          <w:tcPr>
            <w:tcW w:w="4082" w:type="dxa"/>
          </w:tcPr>
          <w:p w14:paraId="01A36512" w14:textId="77777777" w:rsidR="00761BCF" w:rsidRDefault="00000000">
            <w:pPr>
              <w:spacing w:after="40"/>
            </w:pPr>
            <w:r>
              <w:rPr>
                <w:sz w:val="20"/>
              </w:rPr>
              <w:t>Masalah, tujuan, metode, rencana eksperimen/pembangunan sistem, serta state of the art riset yang diusulkan.</w:t>
            </w:r>
          </w:p>
        </w:tc>
        <w:tc>
          <w:tcPr>
            <w:tcW w:w="3118" w:type="dxa"/>
          </w:tcPr>
          <w:p w14:paraId="746926E6" w14:textId="77777777" w:rsidR="00761BCF" w:rsidRDefault="00000000">
            <w:pPr>
              <w:spacing w:after="40"/>
            </w:pPr>
            <w:r>
              <w:rPr>
                <w:sz w:val="20"/>
              </w:rPr>
              <w:t>Objek/data awal, referensi inti, ringkasan state of the art, rencana Bab I–III.</w:t>
            </w:r>
          </w:p>
        </w:tc>
      </w:tr>
      <w:tr w:rsidR="00761BCF" w14:paraId="6A94A74F" w14:textId="77777777">
        <w:tc>
          <w:tcPr>
            <w:tcW w:w="1871" w:type="dxa"/>
          </w:tcPr>
          <w:p w14:paraId="64A14F5F" w14:textId="77777777" w:rsidR="00761BCF" w:rsidRDefault="00000000">
            <w:pPr>
              <w:spacing w:after="40"/>
            </w:pPr>
            <w:r>
              <w:rPr>
                <w:sz w:val="20"/>
              </w:rPr>
              <w:t>2. Capstone Design</w:t>
            </w:r>
          </w:p>
        </w:tc>
        <w:tc>
          <w:tcPr>
            <w:tcW w:w="4082" w:type="dxa"/>
          </w:tcPr>
          <w:p w14:paraId="1B6EE5C1" w14:textId="77777777" w:rsidR="00761BCF" w:rsidRDefault="00000000">
            <w:pPr>
              <w:spacing w:after="40"/>
            </w:pPr>
            <w:r>
              <w:rPr>
                <w:sz w:val="20"/>
              </w:rPr>
              <w:t>Masalah mitra, kebutuhan sistem, peran individu, deliverable tim.</w:t>
            </w:r>
          </w:p>
        </w:tc>
        <w:tc>
          <w:tcPr>
            <w:tcW w:w="3118" w:type="dxa"/>
          </w:tcPr>
          <w:p w14:paraId="0870CDD2" w14:textId="77777777" w:rsidR="00761BCF" w:rsidRDefault="00000000">
            <w:pPr>
              <w:spacing w:after="40"/>
            </w:pPr>
            <w:r>
              <w:rPr>
                <w:sz w:val="20"/>
              </w:rPr>
              <w:t>Profil mitra, ruang lingkup tim, pembagian kontribusi.</w:t>
            </w:r>
          </w:p>
        </w:tc>
      </w:tr>
      <w:tr w:rsidR="00761BCF" w14:paraId="2DD64943" w14:textId="77777777">
        <w:tc>
          <w:tcPr>
            <w:tcW w:w="1871" w:type="dxa"/>
          </w:tcPr>
          <w:p w14:paraId="63E3807A" w14:textId="77777777" w:rsidR="00761BCF" w:rsidRDefault="00000000">
            <w:pPr>
              <w:spacing w:after="40"/>
            </w:pPr>
            <w:r>
              <w:rPr>
                <w:sz w:val="20"/>
              </w:rPr>
              <w:t>3. Publikasi Ilmiah</w:t>
            </w:r>
          </w:p>
        </w:tc>
        <w:tc>
          <w:tcPr>
            <w:tcW w:w="4082" w:type="dxa"/>
          </w:tcPr>
          <w:p w14:paraId="29C4AF0C" w14:textId="77777777" w:rsidR="00761BCF" w:rsidRDefault="00000000">
            <w:pPr>
              <w:spacing w:after="40"/>
            </w:pPr>
            <w:r>
              <w:rPr>
                <w:sz w:val="20"/>
              </w:rPr>
              <w:t>Research question, novelty, target venue, rencana artikel.</w:t>
            </w:r>
          </w:p>
        </w:tc>
        <w:tc>
          <w:tcPr>
            <w:tcW w:w="3118" w:type="dxa"/>
          </w:tcPr>
          <w:p w14:paraId="797C3A52" w14:textId="77777777" w:rsidR="00761BCF" w:rsidRDefault="00000000">
            <w:pPr>
              <w:spacing w:after="40"/>
            </w:pPr>
            <w:r>
              <w:rPr>
                <w:sz w:val="20"/>
              </w:rPr>
              <w:t>Daftar target jurnal/konferensi, outline artikel.</w:t>
            </w:r>
          </w:p>
        </w:tc>
      </w:tr>
      <w:tr w:rsidR="00761BCF" w14:paraId="24529919" w14:textId="77777777">
        <w:tc>
          <w:tcPr>
            <w:tcW w:w="1871" w:type="dxa"/>
          </w:tcPr>
          <w:p w14:paraId="10C5515B" w14:textId="77777777" w:rsidR="00761BCF" w:rsidRDefault="00000000">
            <w:pPr>
              <w:spacing w:after="40"/>
            </w:pPr>
            <w:r>
              <w:rPr>
                <w:sz w:val="20"/>
              </w:rPr>
              <w:t>4. HKI/Paten</w:t>
            </w:r>
          </w:p>
        </w:tc>
        <w:tc>
          <w:tcPr>
            <w:tcW w:w="4082" w:type="dxa"/>
          </w:tcPr>
          <w:p w14:paraId="7CCEC481" w14:textId="77777777" w:rsidR="00761BCF" w:rsidRDefault="00000000">
            <w:pPr>
              <w:spacing w:after="40"/>
            </w:pPr>
            <w:r>
              <w:rPr>
                <w:sz w:val="20"/>
              </w:rPr>
              <w:t>Produk/invensi, kebaruan, TKT awal, strategi pengajuan HKI.</w:t>
            </w:r>
          </w:p>
        </w:tc>
        <w:tc>
          <w:tcPr>
            <w:tcW w:w="3118" w:type="dxa"/>
          </w:tcPr>
          <w:p w14:paraId="23558EC3" w14:textId="77777777" w:rsidR="00761BCF" w:rsidRDefault="00000000">
            <w:pPr>
              <w:spacing w:after="40"/>
            </w:pPr>
            <w:r>
              <w:rPr>
                <w:sz w:val="20"/>
              </w:rPr>
              <w:t>Draf klaim/deskripsi invensi, status prototipe TKT ≥3.</w:t>
            </w:r>
          </w:p>
        </w:tc>
      </w:tr>
      <w:tr w:rsidR="00761BCF" w14:paraId="63BF0A00" w14:textId="77777777">
        <w:tc>
          <w:tcPr>
            <w:tcW w:w="1871" w:type="dxa"/>
          </w:tcPr>
          <w:p w14:paraId="0FC807C9" w14:textId="77777777" w:rsidR="00761BCF" w:rsidRDefault="00000000">
            <w:pPr>
              <w:spacing w:after="40"/>
            </w:pPr>
            <w:r>
              <w:rPr>
                <w:sz w:val="20"/>
              </w:rPr>
              <w:t>5. TTG</w:t>
            </w:r>
          </w:p>
        </w:tc>
        <w:tc>
          <w:tcPr>
            <w:tcW w:w="4082" w:type="dxa"/>
          </w:tcPr>
          <w:p w14:paraId="07DF6A3D" w14:textId="77777777" w:rsidR="00761BCF" w:rsidRPr="00573C34" w:rsidRDefault="00000000">
            <w:pPr>
              <w:spacing w:after="40"/>
              <w:rPr>
                <w:lang w:val="es-ES"/>
              </w:rPr>
            </w:pPr>
            <w:r w:rsidRPr="00573C34">
              <w:rPr>
                <w:sz w:val="20"/>
                <w:lang w:val="es-ES"/>
              </w:rPr>
              <w:t>Masalah lapangan, solusi terapan, adopsi mitra, evaluasi manfaat.</w:t>
            </w:r>
          </w:p>
        </w:tc>
        <w:tc>
          <w:tcPr>
            <w:tcW w:w="3118" w:type="dxa"/>
          </w:tcPr>
          <w:p w14:paraId="20FB4CD3" w14:textId="77777777" w:rsidR="00761BCF" w:rsidRDefault="00000000">
            <w:pPr>
              <w:spacing w:after="40"/>
            </w:pPr>
            <w:r>
              <w:rPr>
                <w:sz w:val="20"/>
              </w:rPr>
              <w:t>Mitra formal, rencana implementasi, indikator dampak.</w:t>
            </w:r>
          </w:p>
        </w:tc>
      </w:tr>
      <w:tr w:rsidR="00761BCF" w14:paraId="6F5CF3E7" w14:textId="77777777">
        <w:tc>
          <w:tcPr>
            <w:tcW w:w="1871" w:type="dxa"/>
          </w:tcPr>
          <w:p w14:paraId="32EF898D" w14:textId="77777777" w:rsidR="00761BCF" w:rsidRDefault="00000000">
            <w:pPr>
              <w:spacing w:after="40"/>
            </w:pPr>
            <w:r>
              <w:rPr>
                <w:sz w:val="20"/>
              </w:rPr>
              <w:t>6. Buku ISBN</w:t>
            </w:r>
          </w:p>
        </w:tc>
        <w:tc>
          <w:tcPr>
            <w:tcW w:w="4082" w:type="dxa"/>
          </w:tcPr>
          <w:p w14:paraId="2A7CC11D" w14:textId="77777777" w:rsidR="00761BCF" w:rsidRDefault="00000000">
            <w:pPr>
              <w:spacing w:after="40"/>
            </w:pPr>
            <w:r>
              <w:rPr>
                <w:sz w:val="20"/>
              </w:rPr>
              <w:t>Tema buku, basis kajian ilmiah/PRISMA, struktur bab, sasaran pembaca.</w:t>
            </w:r>
          </w:p>
        </w:tc>
        <w:tc>
          <w:tcPr>
            <w:tcW w:w="3118" w:type="dxa"/>
          </w:tcPr>
          <w:p w14:paraId="0F0935AD" w14:textId="77777777" w:rsidR="00761BCF" w:rsidRDefault="00000000">
            <w:pPr>
              <w:spacing w:after="40"/>
            </w:pPr>
            <w:r>
              <w:rPr>
                <w:sz w:val="20"/>
              </w:rPr>
              <w:t>Protokol PRISMA, outline buku, narasi ilmiah singkat.</w:t>
            </w:r>
          </w:p>
        </w:tc>
      </w:tr>
    </w:tbl>
    <w:p w14:paraId="5C05DEC0" w14:textId="77777777" w:rsidR="00761BCF" w:rsidRDefault="00000000">
      <w:r>
        <w:br w:type="page"/>
      </w:r>
    </w:p>
    <w:p w14:paraId="683F5313" w14:textId="77777777" w:rsidR="00761BCF" w:rsidRDefault="00000000">
      <w:pPr>
        <w:spacing w:before="160" w:after="80"/>
      </w:pPr>
      <w:r>
        <w:rPr>
          <w:b/>
        </w:rPr>
        <w:lastRenderedPageBreak/>
        <w:t>1. Latar Belakang dan Rumusan Masalah</w:t>
      </w:r>
    </w:p>
    <w:p w14:paraId="3625A9E2" w14:textId="7C9A5118" w:rsidR="00573C34" w:rsidRPr="00573C34" w:rsidRDefault="00573C34" w:rsidP="00573C34">
      <w:pPr>
        <w:spacing w:after="60"/>
        <w:ind w:firstLine="425"/>
        <w:jc w:val="both"/>
        <w:rPr>
          <w:iCs/>
        </w:rPr>
      </w:pPr>
      <w:r w:rsidRPr="00573C34">
        <w:rPr>
          <w:iCs/>
        </w:rPr>
        <w:t xml:space="preserve">IoT adalah interkoneksi perangkat komputasi yang mengirimkan data ke </w:t>
      </w:r>
      <w:r w:rsidRPr="00573C34">
        <w:rPr>
          <w:i/>
        </w:rPr>
        <w:t>cloud</w:t>
      </w:r>
      <w:r w:rsidR="00CB0F12">
        <w:rPr>
          <w:i/>
        </w:rPr>
        <w:t xml:space="preserve"> </w:t>
      </w:r>
      <w:r w:rsidR="00CB0F12">
        <w:rPr>
          <w:i/>
        </w:rPr>
        <w:fldChar w:fldCharType="begin" w:fldLock="1"/>
      </w:r>
      <w:r w:rsidR="00CB0F12">
        <w:rPr>
          <w:i/>
        </w:rPr>
        <w:instrText>ADDIN CSL_CITATION {"citationItems":[{"id":"ITEM-1","itemData":{"DOI":"10.1109/ICESC48915.2020.9156026","ISBN":"9781728141084","abstract":"Internet of Things (IoT) is an interconnection of devices that can transfer information over the internet and to control operations without human interference. Agriculture provides a rich source of parameters for data analysis which helps in better yielding of crops. The usage of IoT devices in agriculture helps in the modernizing of information and communication in smart farming. The key parameters that can be considered for better growth of crops are soil types, soil moisture), mineral nutrients, temperature, light, oxygen and so on. Various sensors have been used to sense these parameters and communicate the same to the cloud. This paper considers a few of these parameters for data analysis that helps in proposing the users to take better agricultural decisions using IoT. The proposed system performed better and is implemented atThingS peak IoT cloud platform.","author":[{"dropping-particle":"","family":"Bhanu","given":"K. N.","non-dropping-particle":"","parse-names":false,"suffix":""},{"dropping-particle":"","family":"Mahadevaswamy","given":"H. S.","non-dropping-particle":"","parse-names":false,"suffix":""},{"dropping-particle":"","family":"Jasmine","given":"H. J.","non-dropping-particle":"","parse-names":false,"suffix":""}],"container-title":"Proceedings of the International Conference on Electronics and Sustainable Communication Systems, ICESC 2020","id":"ITEM-1","issue":"Icesc","issued":{"date-parts":[["2020"]]},"page":"760-765","title":"IoT based Smart System for Enhanced Irrigation in Agriculture","type":"article-journal"},"uris":["http://www.mendeley.com/documents/?uuid=12f090c8-6f72-4cf2-af87-fff2850682d3"]}],"mendeley":{"formattedCitation":"[1]","plainTextFormattedCitation":"[1]","previouslyFormattedCitation":"[1]"},"properties":{"noteIndex":0},"schema":"https://github.com/citation-style-language/schema/raw/master/csl-citation.json"}</w:instrText>
      </w:r>
      <w:r w:rsidR="00CB0F12">
        <w:rPr>
          <w:i/>
        </w:rPr>
        <w:fldChar w:fldCharType="separate"/>
      </w:r>
      <w:r w:rsidR="00CB0F12" w:rsidRPr="00CB0F12">
        <w:rPr>
          <w:noProof/>
        </w:rPr>
        <w:t>[1]</w:t>
      </w:r>
      <w:r w:rsidR="00CB0F12">
        <w:rPr>
          <w:i/>
        </w:rPr>
        <w:fldChar w:fldCharType="end"/>
      </w:r>
      <w:r w:rsidRPr="00573C34">
        <w:rPr>
          <w:iCs/>
        </w:rPr>
        <w:t>. Pertanian presisi menggunakan sistem sensor IoT berskala besar agar sistem dapat beroperasi secara efisien, untuk mengawasi kondisi tanaman dan lingkungan serta memicu tindakan yang tepat pada waktu yang tepat</w:t>
      </w:r>
      <w:r w:rsidR="00BC3627">
        <w:rPr>
          <w:iCs/>
        </w:rPr>
        <w:t xml:space="preserve"> </w:t>
      </w:r>
      <w:r w:rsidR="00CB0F12">
        <w:rPr>
          <w:iCs/>
        </w:rPr>
        <w:fldChar w:fldCharType="begin" w:fldLock="1"/>
      </w:r>
      <w:r w:rsidR="003E13F7">
        <w:rPr>
          <w:iCs/>
        </w:rPr>
        <w:instrText>ADDIN CSL_CITATION {"citationItems":[{"id":"ITEM-1","itemData":{"DOI":"10.1109/ICESC48915.2020.9156026","ISBN":"9781728141084","abstract":"Internet of Things (IoT) is an interconnection of devices that can transfer information over the internet and to control operations without human interference. Agriculture provides a rich source of parameters for data analysis which helps in better yielding of crops. The usage of IoT devices in agriculture helps in the modernizing of information and communication in smart farming. The key parameters that can be considered for better growth of crops are soil types, soil moisture), mineral nutrients, temperature, light, oxygen and so on. Various sensors have been used to sense these parameters and communicate the same to the cloud. This paper considers a few of these parameters for data analysis that helps in proposing the users to take better agricultural decisions using IoT. The proposed system performed better and is implemented atThingS peak IoT cloud platform.","author":[{"dropping-particle":"","family":"Bhanu","given":"K. N.","non-dropping-particle":"","parse-names":false,"suffix":""},{"dropping-particle":"","family":"Mahadevaswamy","given":"H. S.","non-dropping-particle":"","parse-names":false,"suffix":""},{"dropping-particle":"","family":"Jasmine","given":"H. J.","non-dropping-particle":"","parse-names":false,"suffix":""}],"container-title":"Proceedings of the International Conference on Electronics and Sustainable Communication Systems, ICESC 2020","id":"ITEM-1","issue":"Icesc","issued":{"date-parts":[["2020"]]},"page":"760-765","title":"IoT based Smart System for Enhanced Irrigation in Agriculture","type":"article-journal"},"uris":["http://www.mendeley.com/documents/?uuid=12f090c8-6f72-4cf2-af87-fff2850682d3"]}],"mendeley":{"formattedCitation":"[1]","plainTextFormattedCitation":"[1]","previouslyFormattedCitation":"[1]"},"properties":{"noteIndex":0},"schema":"https://github.com/citation-style-language/schema/raw/master/csl-citation.json"}</w:instrText>
      </w:r>
      <w:r w:rsidR="00CB0F12">
        <w:rPr>
          <w:iCs/>
        </w:rPr>
        <w:fldChar w:fldCharType="separate"/>
      </w:r>
      <w:r w:rsidR="00CB0F12" w:rsidRPr="00CB0F12">
        <w:rPr>
          <w:iCs/>
          <w:noProof/>
        </w:rPr>
        <w:t>[1]</w:t>
      </w:r>
      <w:r w:rsidR="00CB0F12">
        <w:rPr>
          <w:iCs/>
        </w:rPr>
        <w:fldChar w:fldCharType="end"/>
      </w:r>
      <w:r w:rsidR="00CB0F12">
        <w:rPr>
          <w:iCs/>
        </w:rPr>
        <w:t xml:space="preserve">, </w:t>
      </w:r>
      <w:r w:rsidR="00BC3627">
        <w:rPr>
          <w:iCs/>
        </w:rPr>
        <w:fldChar w:fldCharType="begin" w:fldLock="1"/>
      </w:r>
      <w:r w:rsidR="00CB0F12">
        <w:rPr>
          <w:iCs/>
        </w:rPr>
        <w:instrText>ADDIN CSL_CITATION {"citationItems":[{"id":"ITEM-1","itemData":{"DOI":"10.1109/CSPA68262.2026.11517729","ISBN":"9798331569129","ISSN":"28364090","abstract":"Reliable real-time soil-moisture anomaly detection is critical for precision agriculture, yet performance can be compromised by class imbalance, noisy sensor data, and improper threshold selection. This study presents a controlled benchmarking analysis of seven machine learning models for binary soil-moisture anomaly detection using a publicly available agricultural dataset containing 100, 000 samples. Anomalies were defined using a moisture-band labeling strategy, with the moisture feature excluded from predictors after label construction to prevent target leakage. The evaluated models include Support Vector Machine (RBF), k-Nearest Neighbors, Random Forest, XGBoost, LightGBM, CatBoost, and a deep Multilayer Perceptron. A stratified 70/15/15 train-validation-test split was adopted, with validation-based threshold optimization. Performance was assessed using F1score, MCC, ROC-AUC, PR-AUC, and calibration metrics. Results indicate consistently strong performance across models, with F1-scores near 0.974 and PR-AUC approaching 0.999; LightGBM achieved the highest F1, while the Multilayer Perceptron and SVM demonstrated superior calibration. Limitations include reliance on a rule-based labeling scheme and evaluation on a single dataset, which may restrict generalizability.","author":[{"dropping-particle":"","family":"Abdullah","given":"Garhazi Abdullah Mohammed","non-dropping-particle":"","parse-names":false,"suffix":""},{"dropping-particle":"","family":"Alduais","given":"Nayef A.M.","non-dropping-particle":"","parse-names":false,"suffix":""},{"dropping-particle":"","family":"Arshad","given":"Mohd Rizal","non-dropping-particle":"","parse-names":false,"suffix":""}],"container-title":"Proceedings of the International Colloquium on Signal Processing and Its Applications, CSPA","id":"ITEM-1","issue":"2026","issued":{"date-parts":[["2026"]]},"page":"236-241","publisher":"IEEE","title":"A Comparative Study of Machine Learning Models for Real-Time IoT- based Soil Moisture Anomaly Detection","type":"article-journal","volume":"2026-May"},"uris":["http://www.mendeley.com/documents/?uuid=43a3ae7a-d513-4059-af55-edeb725b1423"]}],"mendeley":{"formattedCitation":"[2]","plainTextFormattedCitation":"[2]","previouslyFormattedCitation":"[2]"},"properties":{"noteIndex":0},"schema":"https://github.com/citation-style-language/schema/raw/master/csl-citation.json"}</w:instrText>
      </w:r>
      <w:r w:rsidR="00BC3627">
        <w:rPr>
          <w:iCs/>
        </w:rPr>
        <w:fldChar w:fldCharType="separate"/>
      </w:r>
      <w:r w:rsidR="00CB0F12" w:rsidRPr="00CB0F12">
        <w:rPr>
          <w:iCs/>
          <w:noProof/>
        </w:rPr>
        <w:t>[2]</w:t>
      </w:r>
      <w:r w:rsidR="00BC3627">
        <w:rPr>
          <w:iCs/>
        </w:rPr>
        <w:fldChar w:fldCharType="end"/>
      </w:r>
      <w:r w:rsidRPr="00573C34">
        <w:rPr>
          <w:iCs/>
        </w:rPr>
        <w:t xml:space="preserve">. Namun, data yang dihasilkan sensor </w:t>
      </w:r>
      <w:r w:rsidR="005D4A62">
        <w:rPr>
          <w:iCs/>
        </w:rPr>
        <w:t xml:space="preserve">tersebut berpotensi </w:t>
      </w:r>
      <w:r w:rsidRPr="00573C34">
        <w:rPr>
          <w:iCs/>
        </w:rPr>
        <w:t>menghadirkan tantangan karakteristik data mentah</w:t>
      </w:r>
      <w:r w:rsidR="005D4A62">
        <w:rPr>
          <w:iCs/>
        </w:rPr>
        <w:t xml:space="preserve"> yang kompleks</w:t>
      </w:r>
      <w:r w:rsidRPr="00573C34">
        <w:rPr>
          <w:iCs/>
        </w:rPr>
        <w:t>.</w:t>
      </w:r>
    </w:p>
    <w:p w14:paraId="5DF325EE" w14:textId="572C5C55" w:rsidR="00573C34" w:rsidRPr="00573C34" w:rsidRDefault="005D4A62" w:rsidP="00573C34">
      <w:pPr>
        <w:spacing w:after="60"/>
        <w:ind w:firstLine="425"/>
        <w:jc w:val="both"/>
        <w:rPr>
          <w:iCs/>
        </w:rPr>
      </w:pPr>
      <w:r>
        <w:rPr>
          <w:iCs/>
        </w:rPr>
        <w:t>T</w:t>
      </w:r>
      <w:r w:rsidR="00573C34" w:rsidRPr="00573C34">
        <w:rPr>
          <w:iCs/>
        </w:rPr>
        <w:t xml:space="preserve">antangan </w:t>
      </w:r>
      <w:r>
        <w:rPr>
          <w:iCs/>
        </w:rPr>
        <w:t xml:space="preserve">pada </w:t>
      </w:r>
      <w:r w:rsidR="00573C34" w:rsidRPr="00573C34">
        <w:rPr>
          <w:iCs/>
        </w:rPr>
        <w:t xml:space="preserve">data mentah </w:t>
      </w:r>
      <w:r>
        <w:rPr>
          <w:iCs/>
        </w:rPr>
        <w:t xml:space="preserve">ini tergambar jelas </w:t>
      </w:r>
      <w:r w:rsidR="00573C34" w:rsidRPr="00573C34">
        <w:rPr>
          <w:iCs/>
        </w:rPr>
        <w:t xml:space="preserve">pada dataset </w:t>
      </w:r>
      <w:r w:rsidR="00573C34" w:rsidRPr="00573C34">
        <w:rPr>
          <w:i/>
        </w:rPr>
        <w:t>Hydroponics</w:t>
      </w:r>
      <w:r w:rsidR="00573C34" w:rsidRPr="00573C34">
        <w:rPr>
          <w:iCs/>
        </w:rPr>
        <w:t xml:space="preserve"> yang dipublikasi oleh Moniruzzaman (202</w:t>
      </w:r>
      <w:r w:rsidR="009C0E57">
        <w:rPr>
          <w:iCs/>
        </w:rPr>
        <w:t>5</w:t>
      </w:r>
      <w:r w:rsidR="00573C34" w:rsidRPr="00573C34">
        <w:rPr>
          <w:iCs/>
        </w:rPr>
        <w:t>) memuat data telemetri deret waktu (</w:t>
      </w:r>
      <w:r w:rsidRPr="005D4A62">
        <w:rPr>
          <w:i/>
          <w:iCs/>
        </w:rPr>
        <w:t>time-series</w:t>
      </w:r>
      <w:r w:rsidR="00573C34" w:rsidRPr="00573C34">
        <w:rPr>
          <w:iCs/>
        </w:rPr>
        <w:t>) mentah dari sistem hidroponik berskala kecil. Data tersebut mencakup pembacaan sensor kimia air dan lingkungan,  serta status aktuator</w:t>
      </w:r>
      <w:r w:rsidR="006378F7">
        <w:rPr>
          <w:iCs/>
        </w:rPr>
        <w:t xml:space="preserve"> yang bernilai ON atau OFF</w:t>
      </w:r>
      <w:r w:rsidR="00573C34" w:rsidRPr="00573C34">
        <w:rPr>
          <w:iCs/>
        </w:rPr>
        <w:t>. Dataset seperti ini terdapat nilai-nilai yang tidak wajar dan sifat operasional aktuator yang statis menghasilkan data kelas yang sangat tidak seimbang dengan rasio 94% OFF dan 6% ON</w:t>
      </w:r>
      <w:r w:rsidR="003E13F7">
        <w:rPr>
          <w:iCs/>
        </w:rPr>
        <w:t xml:space="preserve"> </w:t>
      </w:r>
      <w:r w:rsidR="003E13F7">
        <w:rPr>
          <w:iCs/>
        </w:rPr>
        <w:fldChar w:fldCharType="begin" w:fldLock="1"/>
      </w:r>
      <w:r w:rsidR="009C0E57">
        <w:rPr>
          <w:iCs/>
        </w:rPr>
        <w:instrText>ADDIN CSL_CITATION {"citationItems":[{"id":"ITEM-1","itemData":{"DOI":"https://doi.org/10.34740/kaggle/ds/8223904","URL":"https://www.kaggle.com/datasets/itsmonir31/hydroponics-datasets","abstract":"This dataset contains raw time-series telemetry from a small hydroponics setup. It includes water chemistry and environment sensors (pH, TDS, temperature, humidity, water level) alongside actuator states (pH reducer pump, water add pump, nutrient adder, humidifier, exhaust fan). The goal is to support research on forecasting, control, anomaly detection, and resource-efficient sensing in indoor agriculture.","accessed":{"date-parts":[["2026","8","8"]]},"author":[{"dropping-particle":"","family":"Moniruzzaman","given":"","non-dropping-particle":"","parse-names":false,"suffix":""}],"container-title":"kaggle","id":"ITEM-1","issued":{"date-parts":[["2025"]]},"title":"Hydroponic IoT Sensor and Actuator Logs","type":"webpage"},"uris":["http://www.mendeley.com/documents/?uuid=7459aad4-ca0e-46c5-a9da-46dd79134600"]}],"mendeley":{"formattedCitation":"[3]","plainTextFormattedCitation":"[3]","previouslyFormattedCitation":"[3]"},"properties":{"noteIndex":0},"schema":"https://github.com/citation-style-language/schema/raw/master/csl-citation.json"}</w:instrText>
      </w:r>
      <w:r w:rsidR="003E13F7">
        <w:rPr>
          <w:iCs/>
        </w:rPr>
        <w:fldChar w:fldCharType="separate"/>
      </w:r>
      <w:r w:rsidR="003E13F7" w:rsidRPr="003E13F7">
        <w:rPr>
          <w:iCs/>
          <w:noProof/>
        </w:rPr>
        <w:t>[3]</w:t>
      </w:r>
      <w:r w:rsidR="003E13F7">
        <w:rPr>
          <w:iCs/>
        </w:rPr>
        <w:fldChar w:fldCharType="end"/>
      </w:r>
      <w:r w:rsidR="00573C34" w:rsidRPr="00573C34">
        <w:rPr>
          <w:iCs/>
        </w:rPr>
        <w:t xml:space="preserve">. Kendala seperti perangkat sensor dan lingkungan yang ekstrem mempengaruhi perolehan data menjadi anomali atau </w:t>
      </w:r>
      <w:r w:rsidRPr="005D4A62">
        <w:rPr>
          <w:i/>
          <w:iCs/>
        </w:rPr>
        <w:t>outlier</w:t>
      </w:r>
      <w:r w:rsidR="00BC3627">
        <w:rPr>
          <w:iCs/>
        </w:rPr>
        <w:t xml:space="preserve"> </w:t>
      </w:r>
      <w:r w:rsidR="00BC3627">
        <w:rPr>
          <w:iCs/>
        </w:rPr>
        <w:fldChar w:fldCharType="begin" w:fldLock="1"/>
      </w:r>
      <w:r w:rsidR="009C0E57">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sidR="00BC3627">
        <w:rPr>
          <w:iCs/>
        </w:rPr>
        <w:fldChar w:fldCharType="separate"/>
      </w:r>
      <w:r w:rsidR="003E13F7" w:rsidRPr="003E13F7">
        <w:rPr>
          <w:iCs/>
          <w:noProof/>
        </w:rPr>
        <w:t>[4]</w:t>
      </w:r>
      <w:r w:rsidR="00BC3627">
        <w:rPr>
          <w:iCs/>
        </w:rPr>
        <w:fldChar w:fldCharType="end"/>
      </w:r>
      <w:r w:rsidR="00573C34" w:rsidRPr="00573C34">
        <w:rPr>
          <w:iCs/>
        </w:rPr>
        <w:t xml:space="preserve">.  </w:t>
      </w:r>
    </w:p>
    <w:p w14:paraId="2A301434" w14:textId="34563A0E" w:rsidR="00984123" w:rsidRDefault="00984123" w:rsidP="00984123">
      <w:pPr>
        <w:spacing w:after="60"/>
        <w:ind w:firstLine="425"/>
        <w:jc w:val="both"/>
        <w:rPr>
          <w:iCs/>
        </w:rPr>
      </w:pPr>
      <w:r>
        <w:rPr>
          <w:iCs/>
        </w:rPr>
        <w:t>Hal tersebut meningkatkan potensi performa yang didapatkan model. Dalam</w:t>
      </w:r>
      <w:r w:rsidR="00D940A2" w:rsidRPr="00D940A2">
        <w:rPr>
          <w:iCs/>
        </w:rPr>
        <w:t xml:space="preserve"> pengujian model </w:t>
      </w:r>
      <w:r w:rsidR="00D940A2" w:rsidRPr="00D940A2">
        <w:rPr>
          <w:i/>
        </w:rPr>
        <w:t xml:space="preserve">Random Forest </w:t>
      </w:r>
      <w:r w:rsidR="00D940A2" w:rsidRPr="00D940A2">
        <w:rPr>
          <w:iCs/>
        </w:rPr>
        <w:t xml:space="preserve">terhadap </w:t>
      </w:r>
      <w:r w:rsidR="00024EAE">
        <w:rPr>
          <w:iCs/>
        </w:rPr>
        <w:t xml:space="preserve">klasifikasi </w:t>
      </w:r>
      <w:r w:rsidR="00D940A2" w:rsidRPr="00D940A2">
        <w:rPr>
          <w:iCs/>
        </w:rPr>
        <w:t xml:space="preserve">dataset kelas yang tidak seimbang </w:t>
      </w:r>
      <w:r w:rsidR="00D940A2">
        <w:rPr>
          <w:iCs/>
        </w:rPr>
        <w:t xml:space="preserve">atau </w:t>
      </w:r>
      <w:r w:rsidR="00D940A2">
        <w:rPr>
          <w:i/>
        </w:rPr>
        <w:t>imbalance</w:t>
      </w:r>
      <w:r w:rsidR="00D940A2">
        <w:rPr>
          <w:iCs/>
        </w:rPr>
        <w:t xml:space="preserve"> </w:t>
      </w:r>
      <w:r w:rsidR="00D940A2" w:rsidRPr="00D940A2">
        <w:rPr>
          <w:iCs/>
        </w:rPr>
        <w:t xml:space="preserve">tanpa </w:t>
      </w:r>
      <w:r w:rsidR="00D940A2">
        <w:rPr>
          <w:iCs/>
        </w:rPr>
        <w:t xml:space="preserve">menggunakan teknik penanganan </w:t>
      </w:r>
      <w:r w:rsidR="00024EAE">
        <w:rPr>
          <w:i/>
        </w:rPr>
        <w:t xml:space="preserve">data </w:t>
      </w:r>
      <w:r w:rsidR="00D940A2">
        <w:rPr>
          <w:i/>
        </w:rPr>
        <w:t>imbalanced</w:t>
      </w:r>
      <w:r w:rsidR="00024EAE">
        <w:rPr>
          <w:iCs/>
        </w:rPr>
        <w:t xml:space="preserve"> mengh</w:t>
      </w:r>
      <w:r w:rsidR="00D940A2">
        <w:rPr>
          <w:iCs/>
        </w:rPr>
        <w:t>asil</w:t>
      </w:r>
      <w:r w:rsidR="00024EAE">
        <w:rPr>
          <w:iCs/>
        </w:rPr>
        <w:t>kan</w:t>
      </w:r>
      <w:r w:rsidR="00D940A2">
        <w:rPr>
          <w:iCs/>
        </w:rPr>
        <w:t xml:space="preserve"> akurasi</w:t>
      </w:r>
      <w:r w:rsidR="00D940A2" w:rsidRPr="00D940A2">
        <w:rPr>
          <w:iCs/>
        </w:rPr>
        <w:t xml:space="preserve"> </w:t>
      </w:r>
      <w:r w:rsidR="00D940A2">
        <w:rPr>
          <w:iCs/>
        </w:rPr>
        <w:t xml:space="preserve">sebesar 87.7% </w:t>
      </w:r>
      <w:r w:rsidR="00D940A2" w:rsidRPr="00D940A2">
        <w:rPr>
          <w:iCs/>
        </w:rPr>
        <w:t xml:space="preserve">yang </w:t>
      </w:r>
      <w:r w:rsidR="00D940A2">
        <w:rPr>
          <w:iCs/>
        </w:rPr>
        <w:t xml:space="preserve">terlihat cukup tinggi, namun ini terdapat </w:t>
      </w:r>
      <w:r w:rsidR="00D940A2">
        <w:rPr>
          <w:i/>
        </w:rPr>
        <w:t>misleading</w:t>
      </w:r>
      <w:r w:rsidR="00D940A2">
        <w:rPr>
          <w:iCs/>
        </w:rPr>
        <w:t xml:space="preserve"> karena </w:t>
      </w:r>
      <w:r w:rsidR="00D940A2" w:rsidRPr="005D4A62">
        <w:rPr>
          <w:i/>
          <w:iCs/>
        </w:rPr>
        <w:t>imbalance</w:t>
      </w:r>
      <w:r w:rsidR="00D940A2">
        <w:rPr>
          <w:iCs/>
        </w:rPr>
        <w:t xml:space="preserve"> </w:t>
      </w:r>
      <w:r w:rsidR="00D940A2" w:rsidRPr="00573C34">
        <w:rPr>
          <w:iCs/>
        </w:rPr>
        <w:t>dalam kelas bisa membuat model</w:t>
      </w:r>
      <w:r w:rsidR="00D940A2">
        <w:rPr>
          <w:iCs/>
        </w:rPr>
        <w:t xml:space="preserve"> klasifikasi</w:t>
      </w:r>
      <w:r w:rsidR="00D940A2" w:rsidRPr="00573C34">
        <w:rPr>
          <w:iCs/>
        </w:rPr>
        <w:t xml:space="preserve"> menjadi bias dan lebih mementingkan kelas mayoritas, sehingga hasil </w:t>
      </w:r>
      <w:r w:rsidR="00D940A2">
        <w:rPr>
          <w:iCs/>
        </w:rPr>
        <w:t>klasifikasi</w:t>
      </w:r>
      <w:r w:rsidR="00D940A2" w:rsidRPr="00573C34">
        <w:rPr>
          <w:iCs/>
        </w:rPr>
        <w:t xml:space="preserve"> untuk kelas minoritas cenderung gagal</w:t>
      </w:r>
      <w:r w:rsidR="00D940A2">
        <w:rPr>
          <w:iCs/>
        </w:rPr>
        <w:t xml:space="preserve"> </w:t>
      </w:r>
      <w:r w:rsidR="00D940A2">
        <w:rPr>
          <w:iCs/>
        </w:rPr>
        <w:fldChar w:fldCharType="begin" w:fldLock="1"/>
      </w:r>
      <w:r w:rsidR="00D940A2">
        <w:rPr>
          <w:iCs/>
        </w:rPr>
        <w:instrText>ADDIN CSL_CITATION {"citationItems":[{"id":"ITEM-1","itemData":{"DOI":"10.1109/ECAI65401.2025.11095450","ISBN":"9798331533526","abstract":"In machine learning projects the quality and structure of data play a critical role in determining model performance. One common challenge in real-world datasets is class imbalance, where one class significantly outnumbers others. This imbalance can lead to biased models that perform well on the majority class but poorly on the minority class, resulting in misleading accuracy and limited generalization. A widely adopted solution to this problem is SMOTE (Synthetic Minority Over-sampling Technique), which generates synthetic samples for the minority class to help balance the dataset. This paper explores how SMOTE works, its advantages over traditional oversampling methods and its impact on improving model performance in imbalanced classification tasks. A practical, step-by-step implementation is also presented to illustrate how SMOTE can be applied to a real-world imbalanced dataset, making this paper a useful guide for practitioners and researchers seeking to understand and use the technique effectively.","author":[{"dropping-particle":"","family":"Calin","given":"Sandu","non-dropping-particle":"","parse-names":false,"suffix":""}],"container-title":"Proceedings of the 2025 17th International Conference on Electronics, Computers and Artificial Intelligence, ECAI 2025","id":"ITEM-1","issued":{"date-parts":[["2025"]]},"page":"1-5","publisher":"IEEE","title":"Handling Imbalanced Data: The SMOTE Technique","type":"article-journal"},"uris":["http://www.mendeley.com/documents/?uuid=5558b7e5-2777-4c47-b0b7-b7cf483623a6"]}],"mendeley":{"formattedCitation":"[5]","plainTextFormattedCitation":"[5]","previouslyFormattedCitation":"[5]"},"properties":{"noteIndex":0},"schema":"https://github.com/citation-style-language/schema/raw/master/csl-citation.json"}</w:instrText>
      </w:r>
      <w:r w:rsidR="00D940A2">
        <w:rPr>
          <w:iCs/>
        </w:rPr>
        <w:fldChar w:fldCharType="separate"/>
      </w:r>
      <w:r w:rsidR="00D940A2" w:rsidRPr="003E13F7">
        <w:rPr>
          <w:iCs/>
          <w:noProof/>
        </w:rPr>
        <w:t>[5]</w:t>
      </w:r>
      <w:r w:rsidR="00D940A2">
        <w:rPr>
          <w:iCs/>
        </w:rPr>
        <w:fldChar w:fldCharType="end"/>
      </w:r>
      <w:r w:rsidR="00354E9F">
        <w:rPr>
          <w:iCs/>
        </w:rPr>
        <w:t xml:space="preserve">, </w:t>
      </w:r>
      <w:r w:rsidR="00354E9F">
        <w:rPr>
          <w:iCs/>
        </w:rPr>
        <w:fldChar w:fldCharType="begin" w:fldLock="1"/>
      </w:r>
      <w:r w:rsidR="00354E9F">
        <w:rPr>
          <w:iCs/>
        </w:rPr>
        <w:instrText>ADDIN CSL_CITATION {"citationItems":[{"id":"ITEM-1","itemData":{"DOI":"10.1108/S1477-407020190000013011","ISSN":"14774070","abstract":"In recent years, the problem of classification with imbalanced data has been growing in popularity in the data-mining and machine-learning communities due to the emergence of an abundance of imbalanced data in many fields. In this chapter, we compare the performance of six classification methods on an imbalanced dataset under the influence of four resampling techniques. These classification methods are the random forest, the support vector machine, logistic regression, k-nearest neighbor (KNN), the decision tree, and AdaBoost. Our study has shown that all of the classification methods have difficulty when working with the imbalanced data, with the KNN performing the worst, detecting only 27.4% of the minority class. However, with the help of resampling techniques, all of the classification methods experience improvement on overall performances. In particular, the Random Forest, in combination with the random over-sampling technique, performs the best, achieving 82.8% balanced accuracy (the average of the true-positive rate and true-negative rate).","author":[{"dropping-particle":"","family":"Nguyen","given":"Son","non-dropping-particle":"","parse-names":false,"suffix":""},{"dropping-particle":"","family":"Niu","given":"Gao","non-dropping-particle":"","parse-names":false,"suffix":""},{"dropping-particle":"","family":"Quinn","given":"John","non-dropping-particle":"","parse-names":false,"suffix":""},{"dropping-particle":"","family":"Olinsky","given":"Alan","non-dropping-particle":"","parse-names":false,"suffix":""},{"dropping-particle":"","family":"Ormsbee","given":"Jonathan","non-dropping-particle":"","parse-names":false,"suffix":""},{"dropping-particle":"","family":"Smith","given":"Richard M.","non-dropping-particle":"","parse-names":false,"suffix":""},{"dropping-particle":"","family":"Bishop","given":"James","non-dropping-particle":"","parse-names":false,"suffix":""}],"container-title":"Advances in Business and Management Forecasting","id":"ITEM-1","issued":{"date-parts":[["2019"]]},"page":"93-105","title":"Detecting Non-Injured Passengers and Drivers in Car Accidents: a New Under-Resampling Method for Imbalanced Classification","type":"article-journal","volume":"13"},"uris":["http://www.mendeley.com/documents/?uuid=c7f85656-b351-4595-a55a-4332fec03a3c"]}],"mendeley":{"formattedCitation":"[6]","plainTextFormattedCitation":"[6]","previouslyFormattedCitation":"[6]"},"properties":{"noteIndex":0},"schema":"https://github.com/citation-style-language/schema/raw/master/csl-citation.json"}</w:instrText>
      </w:r>
      <w:r w:rsidR="00354E9F">
        <w:rPr>
          <w:iCs/>
        </w:rPr>
        <w:fldChar w:fldCharType="separate"/>
      </w:r>
      <w:r w:rsidR="00354E9F" w:rsidRPr="00354E9F">
        <w:rPr>
          <w:iCs/>
          <w:noProof/>
        </w:rPr>
        <w:t>[6]</w:t>
      </w:r>
      <w:r w:rsidR="00354E9F">
        <w:rPr>
          <w:iCs/>
        </w:rPr>
        <w:fldChar w:fldCharType="end"/>
      </w:r>
      <w:r w:rsidR="00D940A2" w:rsidRPr="00573C34">
        <w:rPr>
          <w:iCs/>
        </w:rPr>
        <w:t>.</w:t>
      </w:r>
      <w:r w:rsidR="00D940A2">
        <w:rPr>
          <w:iCs/>
        </w:rPr>
        <w:t xml:space="preserve"> Terlihat dari nilai </w:t>
      </w:r>
      <w:r w:rsidR="00D940A2">
        <w:rPr>
          <w:i/>
        </w:rPr>
        <w:t xml:space="preserve">balanced accuracy </w:t>
      </w:r>
      <w:r w:rsidR="00D940A2">
        <w:rPr>
          <w:iCs/>
        </w:rPr>
        <w:t xml:space="preserve">sebesar 78.5% yang didapatkan dari hasil perhitungan rata-rata </w:t>
      </w:r>
      <w:r w:rsidR="00D940A2">
        <w:rPr>
          <w:i/>
        </w:rPr>
        <w:t xml:space="preserve">sensitivity </w:t>
      </w:r>
      <w:r w:rsidR="00D940A2">
        <w:rPr>
          <w:iCs/>
        </w:rPr>
        <w:t xml:space="preserve">atau kemampuan model mendeteksi kelas minoritas dan </w:t>
      </w:r>
      <w:r w:rsidR="00D940A2">
        <w:rPr>
          <w:i/>
        </w:rPr>
        <w:t xml:space="preserve">specificity </w:t>
      </w:r>
      <w:r w:rsidR="00D940A2">
        <w:rPr>
          <w:iCs/>
        </w:rPr>
        <w:t>atau kemampuan model mendeteksi kelas mayoritas</w:t>
      </w:r>
      <w:r w:rsidR="00354E9F">
        <w:rPr>
          <w:iCs/>
        </w:rPr>
        <w:t xml:space="preserve"> </w:t>
      </w:r>
      <w:r w:rsidR="00354E9F">
        <w:rPr>
          <w:iCs/>
        </w:rPr>
        <w:fldChar w:fldCharType="begin" w:fldLock="1"/>
      </w:r>
      <w:r w:rsidR="00354E9F">
        <w:rPr>
          <w:iCs/>
        </w:rPr>
        <w:instrText>ADDIN CSL_CITATION {"citationItems":[{"id":"ITEM-1","itemData":{"DOI":"10.1108/S1477-407020190000013011","ISSN":"14774070","abstract":"In recent years, the problem of classification with imbalanced data has been growing in popularity in the data-mining and machine-learning communities due to the emergence of an abundance of imbalanced data in many fields. In this chapter, we compare the performance of six classification methods on an imbalanced dataset under the influence of four resampling techniques. These classification methods are the random forest, the support vector machine, logistic regression, k-nearest neighbor (KNN), the decision tree, and AdaBoost. Our study has shown that all of the classification methods have difficulty when working with the imbalanced data, with the KNN performing the worst, detecting only 27.4% of the minority class. However, with the help of resampling techniques, all of the classification methods experience improvement on overall performances. In particular, the Random Forest, in combination with the random over-sampling technique, performs the best, achieving 82.8% balanced accuracy (the average of the true-positive rate and true-negative rate).","author":[{"dropping-particle":"","family":"Nguyen","given":"Son","non-dropping-particle":"","parse-names":false,"suffix":""},{"dropping-particle":"","family":"Niu","given":"Gao","non-dropping-particle":"","parse-names":false,"suffix":""},{"dropping-particle":"","family":"Quinn","given":"John","non-dropping-particle":"","parse-names":false,"suffix":""},{"dropping-particle":"","family":"Olinsky","given":"Alan","non-dropping-particle":"","parse-names":false,"suffix":""},{"dropping-particle":"","family":"Ormsbee","given":"Jonathan","non-dropping-particle":"","parse-names":false,"suffix":""},{"dropping-particle":"","family":"Smith","given":"Richard M.","non-dropping-particle":"","parse-names":false,"suffix":""},{"dropping-particle":"","family":"Bishop","given":"James","non-dropping-particle":"","parse-names":false,"suffix":""}],"container-title":"Advances in Business and Management Forecasting","id":"ITEM-1","issued":{"date-parts":[["2019"]]},"page":"93-105","title":"Detecting Non-Injured Passengers and Drivers in Car Accidents: a New Under-Resampling Method for Imbalanced Classification","type":"article-journal","volume":"13"},"uris":["http://www.mendeley.com/documents/?uuid=c7f85656-b351-4595-a55a-4332fec03a3c"]}],"mendeley":{"formattedCitation":"[6]","plainTextFormattedCitation":"[6]","previouslyFormattedCitation":"[6]"},"properties":{"noteIndex":0},"schema":"https://github.com/citation-style-language/schema/raw/master/csl-citation.json"}</w:instrText>
      </w:r>
      <w:r w:rsidR="00354E9F">
        <w:rPr>
          <w:iCs/>
        </w:rPr>
        <w:fldChar w:fldCharType="separate"/>
      </w:r>
      <w:r w:rsidR="00354E9F" w:rsidRPr="00354E9F">
        <w:rPr>
          <w:iCs/>
          <w:noProof/>
        </w:rPr>
        <w:t>[6]</w:t>
      </w:r>
      <w:r w:rsidR="00354E9F">
        <w:rPr>
          <w:iCs/>
        </w:rPr>
        <w:fldChar w:fldCharType="end"/>
      </w:r>
      <w:r w:rsidR="00D940A2">
        <w:rPr>
          <w:iCs/>
        </w:rPr>
        <w:t>.</w:t>
      </w:r>
      <w:r>
        <w:rPr>
          <w:iCs/>
        </w:rPr>
        <w:t xml:space="preserve"> Kondisi ini terbukti </w:t>
      </w:r>
      <w:r w:rsidRPr="00573C34">
        <w:rPr>
          <w:iCs/>
        </w:rPr>
        <w:t xml:space="preserve">menurunkan kinerja model klasifikasi, sebagaimana yang ditemukan dalam </w:t>
      </w:r>
      <w:r w:rsidRPr="00573C34">
        <w:rPr>
          <w:i/>
        </w:rPr>
        <w:t>Systematic Literature Review</w:t>
      </w:r>
      <w:r w:rsidRPr="00573C34">
        <w:rPr>
          <w:iCs/>
        </w:rPr>
        <w:t xml:space="preserve"> (SLR) yang dilakukan Miftahushudur et al. menjabarkan bukti konkret kerugian yang diakibatkan oleh </w:t>
      </w:r>
      <w:r w:rsidRPr="005D4A62">
        <w:rPr>
          <w:i/>
          <w:iCs/>
        </w:rPr>
        <w:t>imbalance</w:t>
      </w:r>
      <w:r w:rsidRPr="00573C34">
        <w:rPr>
          <w:iCs/>
        </w:rPr>
        <w:t xml:space="preserve"> data seperti tanaman mati karena kegagalan model dalam mendeteksi atau memprediksi label yang ditentukan</w:t>
      </w:r>
      <w:r>
        <w:rPr>
          <w:iCs/>
        </w:rPr>
        <w:t xml:space="preserve"> </w:t>
      </w:r>
      <w:r>
        <w:rPr>
          <w:iCs/>
        </w:rPr>
        <w:fldChar w:fldCharType="begin" w:fldLock="1"/>
      </w:r>
      <w:r>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Pr>
          <w:iCs/>
        </w:rPr>
        <w:fldChar w:fldCharType="separate"/>
      </w:r>
      <w:r w:rsidRPr="003E13F7">
        <w:rPr>
          <w:iCs/>
          <w:noProof/>
        </w:rPr>
        <w:t>[4]</w:t>
      </w:r>
      <w:r>
        <w:rPr>
          <w:iCs/>
        </w:rPr>
        <w:fldChar w:fldCharType="end"/>
      </w:r>
      <w:r w:rsidRPr="00573C34">
        <w:rPr>
          <w:iCs/>
        </w:rPr>
        <w:t>. Oleh karena itu, diperlukan teknik khusus pada tahap pra-pemrosesan atau pemodelan untuk menangani bias tersebut.</w:t>
      </w:r>
    </w:p>
    <w:p w14:paraId="13E4D5FB" w14:textId="5B6F398D" w:rsidR="00573C34" w:rsidRPr="00573C34" w:rsidRDefault="008D78DF" w:rsidP="00573C34">
      <w:pPr>
        <w:spacing w:after="60"/>
        <w:ind w:firstLine="425"/>
        <w:jc w:val="both"/>
        <w:rPr>
          <w:iCs/>
        </w:rPr>
      </w:pPr>
      <w:r>
        <w:rPr>
          <w:iCs/>
        </w:rPr>
        <w:t xml:space="preserve">Pada penelitian </w:t>
      </w:r>
      <w:r w:rsidR="006378F7">
        <w:rPr>
          <w:iCs/>
        </w:rPr>
        <w:t>klasifikasi</w:t>
      </w:r>
      <w:r>
        <w:rPr>
          <w:iCs/>
        </w:rPr>
        <w:t xml:space="preserve"> </w:t>
      </w:r>
      <w:r w:rsidR="006378F7">
        <w:rPr>
          <w:iCs/>
        </w:rPr>
        <w:t>korban kecelakaan mobil yang mengalami cedera atau tidak</w:t>
      </w:r>
      <w:r w:rsidR="00984123">
        <w:rPr>
          <w:iCs/>
        </w:rPr>
        <w:t>,</w:t>
      </w:r>
      <w:r w:rsidR="006378F7">
        <w:rPr>
          <w:iCs/>
        </w:rPr>
        <w:t xml:space="preserve"> </w:t>
      </w:r>
      <w:r>
        <w:rPr>
          <w:iCs/>
        </w:rPr>
        <w:t xml:space="preserve">terbukti model </w:t>
      </w:r>
      <w:r w:rsidRPr="00984123">
        <w:rPr>
          <w:i/>
        </w:rPr>
        <w:t>Random Forest</w:t>
      </w:r>
      <w:r>
        <w:rPr>
          <w:iCs/>
        </w:rPr>
        <w:t xml:space="preserve"> lebih unggu</w:t>
      </w:r>
      <w:r w:rsidR="00584073">
        <w:rPr>
          <w:iCs/>
        </w:rPr>
        <w:t>l</w:t>
      </w:r>
      <w:r>
        <w:rPr>
          <w:iCs/>
        </w:rPr>
        <w:t xml:space="preserve"> dibandingkan </w:t>
      </w:r>
      <w:r w:rsidR="00584073">
        <w:rPr>
          <w:iCs/>
        </w:rPr>
        <w:t xml:space="preserve">model </w:t>
      </w:r>
      <w:r w:rsidR="00584073" w:rsidRPr="00984123">
        <w:rPr>
          <w:i/>
        </w:rPr>
        <w:t>SVM, AdaBoost, dan Logistic regression</w:t>
      </w:r>
      <w:r w:rsidR="00664D8A">
        <w:rPr>
          <w:iCs/>
        </w:rPr>
        <w:t xml:space="preserve"> dengan menggunakan metode</w:t>
      </w:r>
      <w:r w:rsidR="006378F7">
        <w:rPr>
          <w:iCs/>
        </w:rPr>
        <w:t xml:space="preserve"> </w:t>
      </w:r>
      <w:r w:rsidR="006378F7" w:rsidRPr="00573C34">
        <w:rPr>
          <w:iCs/>
        </w:rPr>
        <w:t>penanganan di tingkat data</w:t>
      </w:r>
      <w:r w:rsidR="006378F7">
        <w:rPr>
          <w:iCs/>
        </w:rPr>
        <w:t xml:space="preserve"> </w:t>
      </w:r>
      <w:r w:rsidR="006378F7" w:rsidRPr="00573C34">
        <w:rPr>
          <w:iCs/>
        </w:rPr>
        <w:t>(</w:t>
      </w:r>
      <w:r w:rsidR="006378F7" w:rsidRPr="00573C34">
        <w:rPr>
          <w:i/>
        </w:rPr>
        <w:t>data-level resampling</w:t>
      </w:r>
      <w:r w:rsidR="006378F7" w:rsidRPr="00573C34">
        <w:rPr>
          <w:iCs/>
        </w:rPr>
        <w:t>)</w:t>
      </w:r>
      <w:r w:rsidR="006378F7">
        <w:rPr>
          <w:iCs/>
        </w:rPr>
        <w:t xml:space="preserve"> </w:t>
      </w:r>
      <w:proofErr w:type="spellStart"/>
      <w:r w:rsidR="006378F7">
        <w:rPr>
          <w:iCs/>
        </w:rPr>
        <w:t>yaitu</w:t>
      </w:r>
      <w:proofErr w:type="spellEnd"/>
      <w:r w:rsidR="00664D8A">
        <w:rPr>
          <w:iCs/>
        </w:rPr>
        <w:t xml:space="preserve"> </w:t>
      </w:r>
      <w:proofErr w:type="spellStart"/>
      <w:r w:rsidR="00984123" w:rsidRPr="00573C34">
        <w:rPr>
          <w:iCs/>
        </w:rPr>
        <w:t>metode</w:t>
      </w:r>
      <w:proofErr w:type="spellEnd"/>
      <w:r w:rsidR="00984123" w:rsidRPr="00573C34">
        <w:rPr>
          <w:iCs/>
        </w:rPr>
        <w:t xml:space="preserve"> </w:t>
      </w:r>
      <w:proofErr w:type="spellStart"/>
      <w:r w:rsidR="00984123" w:rsidRPr="00573C34">
        <w:rPr>
          <w:iCs/>
        </w:rPr>
        <w:t>pengurangan</w:t>
      </w:r>
      <w:proofErr w:type="spellEnd"/>
      <w:r w:rsidR="00984123" w:rsidRPr="00573C34">
        <w:rPr>
          <w:iCs/>
        </w:rPr>
        <w:t xml:space="preserve"> </w:t>
      </w:r>
      <w:proofErr w:type="spellStart"/>
      <w:r w:rsidR="00984123" w:rsidRPr="00573C34">
        <w:rPr>
          <w:iCs/>
        </w:rPr>
        <w:t>sampel</w:t>
      </w:r>
      <w:proofErr w:type="spellEnd"/>
      <w:r w:rsidR="00984123" w:rsidRPr="00573C34">
        <w:rPr>
          <w:iCs/>
        </w:rPr>
        <w:t xml:space="preserve"> </w:t>
      </w:r>
      <w:proofErr w:type="spellStart"/>
      <w:r w:rsidR="00984123" w:rsidRPr="00573C34">
        <w:rPr>
          <w:iCs/>
        </w:rPr>
        <w:t>seperti</w:t>
      </w:r>
      <w:proofErr w:type="spellEnd"/>
      <w:r w:rsidR="00984123" w:rsidRPr="00573C34">
        <w:rPr>
          <w:iCs/>
        </w:rPr>
        <w:t xml:space="preserve"> </w:t>
      </w:r>
      <w:proofErr w:type="spellStart"/>
      <w:r w:rsidR="00320F73">
        <w:rPr>
          <w:iCs/>
        </w:rPr>
        <w:t>algoritma</w:t>
      </w:r>
      <w:proofErr w:type="spellEnd"/>
      <w:r w:rsidR="00320F73">
        <w:rPr>
          <w:iCs/>
        </w:rPr>
        <w:t xml:space="preserve"> </w:t>
      </w:r>
      <w:r w:rsidR="00664D8A" w:rsidRPr="00573C34">
        <w:rPr>
          <w:i/>
        </w:rPr>
        <w:t>Random Under-Sampling</w:t>
      </w:r>
      <w:r w:rsidR="00664D8A" w:rsidRPr="00573C34">
        <w:rPr>
          <w:iCs/>
        </w:rPr>
        <w:t xml:space="preserve"> (RUS)</w:t>
      </w:r>
      <w:r w:rsidR="00664D8A">
        <w:rPr>
          <w:iCs/>
        </w:rPr>
        <w:t xml:space="preserve"> dan </w:t>
      </w:r>
      <w:proofErr w:type="spellStart"/>
      <w:r w:rsidR="00984123" w:rsidRPr="00573C34">
        <w:rPr>
          <w:iCs/>
        </w:rPr>
        <w:t>metode</w:t>
      </w:r>
      <w:proofErr w:type="spellEnd"/>
      <w:r w:rsidR="00984123" w:rsidRPr="00573C34">
        <w:rPr>
          <w:iCs/>
        </w:rPr>
        <w:t xml:space="preserve"> </w:t>
      </w:r>
      <w:proofErr w:type="spellStart"/>
      <w:r w:rsidR="00984123" w:rsidRPr="00573C34">
        <w:rPr>
          <w:iCs/>
        </w:rPr>
        <w:t>sintesis</w:t>
      </w:r>
      <w:proofErr w:type="spellEnd"/>
      <w:r w:rsidR="00984123" w:rsidRPr="00573C34">
        <w:rPr>
          <w:iCs/>
        </w:rPr>
        <w:t xml:space="preserve"> </w:t>
      </w:r>
      <w:proofErr w:type="spellStart"/>
      <w:r w:rsidR="00984123" w:rsidRPr="00573C34">
        <w:rPr>
          <w:iCs/>
        </w:rPr>
        <w:t>sampel</w:t>
      </w:r>
      <w:proofErr w:type="spellEnd"/>
      <w:r w:rsidR="00984123" w:rsidRPr="00573C34">
        <w:rPr>
          <w:iCs/>
        </w:rPr>
        <w:t xml:space="preserve"> </w:t>
      </w:r>
      <w:proofErr w:type="spellStart"/>
      <w:r w:rsidR="00984123" w:rsidRPr="00573C34">
        <w:rPr>
          <w:iCs/>
        </w:rPr>
        <w:t>seperti</w:t>
      </w:r>
      <w:proofErr w:type="spellEnd"/>
      <w:r w:rsidR="00984123" w:rsidRPr="00573C34">
        <w:rPr>
          <w:iCs/>
        </w:rPr>
        <w:t xml:space="preserve"> </w:t>
      </w:r>
      <w:proofErr w:type="spellStart"/>
      <w:r w:rsidR="00320F73">
        <w:rPr>
          <w:iCs/>
        </w:rPr>
        <w:t>algoritma</w:t>
      </w:r>
      <w:proofErr w:type="spellEnd"/>
      <w:r w:rsidR="00320F73">
        <w:rPr>
          <w:iCs/>
        </w:rPr>
        <w:t xml:space="preserve"> </w:t>
      </w:r>
      <w:r w:rsidR="00664D8A" w:rsidRPr="00573C34">
        <w:rPr>
          <w:i/>
        </w:rPr>
        <w:t>Synthetic Minority Over-sampling Technique</w:t>
      </w:r>
      <w:r w:rsidR="00664D8A" w:rsidRPr="00573C34">
        <w:rPr>
          <w:iCs/>
        </w:rPr>
        <w:t xml:space="preserve"> (SMOTE)</w:t>
      </w:r>
      <w:r w:rsidR="00354E9F">
        <w:rPr>
          <w:iCs/>
        </w:rPr>
        <w:t xml:space="preserve"> </w:t>
      </w:r>
      <w:r w:rsidR="00354E9F">
        <w:rPr>
          <w:iCs/>
        </w:rPr>
        <w:fldChar w:fldCharType="begin" w:fldLock="1"/>
      </w:r>
      <w:r w:rsidR="00A439E3">
        <w:rPr>
          <w:iCs/>
        </w:rPr>
        <w:instrText>ADDIN CSL_CITATION {"citationItems":[{"id":"ITEM-1","itemData":{"DOI":"10.1108/S1477-407020190000013011","ISSN":"14774070","abstract":"In recent years, the problem of classification with imbalanced data has been growing in popularity in the data-mining and machine-learning communities due to the emergence of an abundance of imbalanced data in many fields. In this chapter, we compare the performance of six classification methods on an imbalanced dataset under the influence of four resampling techniques. These classification methods are the random forest, the support vector machine, logistic regression, k-nearest neighbor (KNN), the decision tree, and AdaBoost. Our study has shown that all of the classification methods have difficulty when working with the imbalanced data, with the KNN performing the worst, detecting only 27.4% of the minority class. However, with the help of resampling techniques, all of the classification methods experience improvement on overall performances. In particular, the Random Forest, in combination with the random over-sampling technique, performs the best, achieving 82.8% balanced accuracy (the average of the true-positive rate and true-negative rate).","author":[{"dropping-particle":"","family":"Nguyen","given":"Son","non-dropping-particle":"","parse-names":false,"suffix":""},{"dropping-particle":"","family":"Niu","given":"Gao","non-dropping-particle":"","parse-names":false,"suffix":""},{"dropping-particle":"","family":"Quinn","given":"John","non-dropping-particle":"","parse-names":false,"suffix":""},{"dropping-particle":"","family":"Olinsky","given":"Alan","non-dropping-particle":"","parse-names":false,"suffix":""},{"dropping-particle":"","family":"Ormsbee","given":"Jonathan","non-dropping-particle":"","parse-names":false,"suffix":""},{"dropping-particle":"","family":"Smith","given":"Richard M.","non-dropping-particle":"","parse-names":false,"suffix":""},{"dropping-particle":"","family":"Bishop","given":"James","non-dropping-particle":"","parse-names":false,"suffix":""}],"container-title":"Advances in Business and Management Forecasting","id":"ITEM-1","issued":{"date-parts":[["2019"]]},"page":"93-105","title":"Detecting Non-Injured Passengers and Drivers in Car Accidents: a New Under-Resampling Method for Imbalanced Classification","type":"article-journal","volume":"13"},"uris":["http://www.mendeley.com/documents/?uuid=c7f85656-b351-4595-a55a-4332fec03a3c"]}],"mendeley":{"formattedCitation":"[6]","plainTextFormattedCitation":"[6]","previouslyFormattedCitation":"[6]"},"properties":{"noteIndex":0},"schema":"https://github.com/citation-style-language/schema/raw/master/csl-citation.json"}</w:instrText>
      </w:r>
      <w:r w:rsidR="00354E9F">
        <w:rPr>
          <w:iCs/>
        </w:rPr>
        <w:fldChar w:fldCharType="separate"/>
      </w:r>
      <w:r w:rsidR="00354E9F" w:rsidRPr="00354E9F">
        <w:rPr>
          <w:iCs/>
          <w:noProof/>
        </w:rPr>
        <w:t>[6]</w:t>
      </w:r>
      <w:r w:rsidR="00354E9F">
        <w:rPr>
          <w:iCs/>
        </w:rPr>
        <w:fldChar w:fldCharType="end"/>
      </w:r>
      <w:r w:rsidR="00584073">
        <w:rPr>
          <w:iCs/>
        </w:rPr>
        <w:t>.</w:t>
      </w:r>
      <w:r>
        <w:rPr>
          <w:iCs/>
        </w:rPr>
        <w:t xml:space="preserve"> </w:t>
      </w:r>
      <w:r w:rsidR="00664D8A" w:rsidRPr="00354E9F">
        <w:rPr>
          <w:iCs/>
        </w:rPr>
        <w:t>Namun</w:t>
      </w:r>
      <w:r w:rsidR="00573C34" w:rsidRPr="00354E9F">
        <w:rPr>
          <w:iCs/>
        </w:rPr>
        <w:t xml:space="preserve">, </w:t>
      </w:r>
      <w:r w:rsidR="00984123" w:rsidRPr="00354E9F">
        <w:rPr>
          <w:iCs/>
        </w:rPr>
        <w:t xml:space="preserve">kedua </w:t>
      </w:r>
      <w:r w:rsidR="00573C34" w:rsidRPr="00354E9F">
        <w:rPr>
          <w:iCs/>
        </w:rPr>
        <w:t xml:space="preserve">teknik </w:t>
      </w:r>
      <w:r w:rsidR="006378F7" w:rsidRPr="00354E9F">
        <w:rPr>
          <w:iCs/>
        </w:rPr>
        <w:t xml:space="preserve">ini </w:t>
      </w:r>
      <w:r w:rsidR="00573C34" w:rsidRPr="00354E9F">
        <w:rPr>
          <w:iCs/>
        </w:rPr>
        <w:t xml:space="preserve">sering diperdebatkan efektivitasnya. </w:t>
      </w:r>
      <w:r w:rsidR="00573C34" w:rsidRPr="00573C34">
        <w:rPr>
          <w:iCs/>
        </w:rPr>
        <w:t>Di satu sisi, penerapan RUS terbukti mampu menyeimbangkan distribusi data secara cepat, namun teknik ini membawa konsekuensi negatif berupa hilangnya pola penting kelas mayoritas</w:t>
      </w:r>
      <w:r w:rsidR="00BC3627">
        <w:rPr>
          <w:iCs/>
        </w:rPr>
        <w:t xml:space="preserve"> </w:t>
      </w:r>
      <w:r w:rsidR="00BC3627">
        <w:rPr>
          <w:iCs/>
        </w:rPr>
        <w:fldChar w:fldCharType="begin" w:fldLock="1"/>
      </w:r>
      <w:r w:rsidR="00354E9F">
        <w:rPr>
          <w:iCs/>
        </w:rPr>
        <w:instrText>ADDIN CSL_CITATION {"citationItems":[{"id":"ITEM-1","itemData":{"ISBN":"978-0-387-09822-7","ISSN":"14337851","PMID":"25246403","abstract":"Learning classifiers from imbalanced or skewed datasets is an important topic, arising very often in practice in classification problems. In such problems, almost all the instances are labelled as one class, while far fewer instances are labelled as the other class, usually the more important class. It is obvious that traditional classifiers seeking an accurate performance over a full range of instances are not suitable to deal with imbalanced learning tasks, since they tend to classify all the data into the majority class, which is usually the less important class. This paper describes various techniques for handling imbalance dataset problems. Of course, a single article cannot be a complete review of all the methods and algorithms, yet we hope that the references cited will cover the major theoretical issues, guiding the researcher in interesting research directions and suggesting possible bias combinations that have yet to be explored.","author":[{"dropping-particle":"","family":"Kotsiantis","given":"Sotiris","non-dropping-particle":"","parse-names":false,"suffix":""},{"dropping-particle":"","family":"Kanellopoulos","given":"Dimitris","non-dropping-particle":"","parse-names":false,"suffix":""},{"dropping-particle":"","family":"Pintelas","given":"Panayiotis","non-dropping-particle":"","parse-names":false,"suffix":""}],"container-title":"Science","id":"ITEM-1","issue":"1","issued":{"date-parts":[["2006"]]},"page":"25-36","title":"Handling imbalanced datasets : A review","type":"article-journal","volume":"30"},"uris":["http://www.mendeley.com/documents/?uuid=885df104-0ce1-48f3-8f1c-105c4145efa6"]}],"mendeley":{"formattedCitation":"[7]","plainTextFormattedCitation":"[7]","previouslyFormattedCitation":"[7]"},"properties":{"noteIndex":0},"schema":"https://github.com/citation-style-language/schema/raw/master/csl-citation.json"}</w:instrText>
      </w:r>
      <w:r w:rsidR="00BC3627">
        <w:rPr>
          <w:iCs/>
        </w:rPr>
        <w:fldChar w:fldCharType="separate"/>
      </w:r>
      <w:r w:rsidR="00354E9F" w:rsidRPr="00354E9F">
        <w:rPr>
          <w:iCs/>
          <w:noProof/>
        </w:rPr>
        <w:t>[7]</w:t>
      </w:r>
      <w:r w:rsidR="00BC3627">
        <w:rPr>
          <w:iCs/>
        </w:rPr>
        <w:fldChar w:fldCharType="end"/>
      </w:r>
      <w:r w:rsidR="00573C34" w:rsidRPr="00573C34">
        <w:rPr>
          <w:iCs/>
        </w:rPr>
        <w:t>. Di sisi lain, SMOTE hadir dengan menyintesis sampel baru untuk mencegah data minoritas yang berharga dianggap sebagai gangguan dan dibuang begitu saja dari model</w:t>
      </w:r>
      <w:r w:rsidR="00BC3627">
        <w:rPr>
          <w:iCs/>
        </w:rPr>
        <w:t xml:space="preserve"> </w:t>
      </w:r>
      <w:r w:rsidR="00BC3627">
        <w:rPr>
          <w:iCs/>
        </w:rPr>
        <w:fldChar w:fldCharType="begin" w:fldLock="1"/>
      </w:r>
      <w:r w:rsidR="00354E9F">
        <w:rPr>
          <w:iCs/>
        </w:rPr>
        <w:instrText>ADDIN CSL_CITATION {"citationItems":[{"id":"ITEM-1","itemData":{"DOI":"10.1016/j.procs.2020.03.381","ISSN":"18770509","abstract":"Imbalanced data classification with Random Forest Classification (RFC) technique has gained huge prominence in today's application era. Data imbalance between practical applications relates to either binary class imbalance or multiclass imbalance. Binary class imbalance constitutes one of the classes with majority data samples and other contains minor number of data samples. In case of multiclass there are two categories of multiclass imbalanced dataset as Multiclass Minority Imbalanced Class (MMinIC) and Multiclass Majority Imbalanced Class (MMajIC). Classification performance leans towards degradation for MMajIC than MMinIC due to major imbalance rate severity. In this paper, the study investigates the influence of RFC classification analysis method on binary and multiclass sample imbalanced datasets. The analytical study of RFC incorporates with measurement of classification accuracy with performance metrics as True Positive (TP) Rate, False Positive (FP) Rate, Precision (Pre), Recall (Rec) F-Measure, Operating Characteristics of Receiver (ROC) Area, Matthews Correlation Coefficient (MCC), Probabilistic Relevance Classification (PRC) area with respect to numerous classes in refereed dataset. This paper focuses the reduction of the negative influence of imbalanced data with the use of Synthetic Minority Oversampling Technique (SMOTE). Experimental analysis carried out with the use of Knowledge Extraction Evolutionary Learning (KEEL) imbalanced data learning repository incorporating RFC classification with SMOTE technique. It also deals with RFC model construction with stage wise success rate calculation in training and testing partition and its impact on accuracy. The incorporates with error analysis report of incorrectly classified instances. Experimental results of the study indicate that imbalanced data have significant impact on classification accuracy and RFC outperforms with SMOTE.","author":[{"dropping-particle":"","family":"More","given":"Anjali S.","non-dropping-particle":"","parse-names":false,"suffix":""},{"dropping-particle":"","family":"Rana","given":"Dipti P.","non-dropping-particle":"","parse-names":false,"suffix":""}],"container-title":"Procedia Computer Science","id":"ITEM-1","issue":"Iccids 2019","issued":{"date-parts":[["2020"]]},"page":"1711-1721","publisher":"The Author(s)","title":"An Experimental Assessment of Random Forest Classification Performance Improvisation with Sampling and Stage Wise Success Rate Calculation","type":"article-journal","volume":"167"},"uris":["http://www.mendeley.com/documents/?uuid=2f6ea49f-a9ea-4cf7-8b53-eedf04ed06de"]}],"mendeley":{"formattedCitation":"[8]","plainTextFormattedCitation":"[8]","previouslyFormattedCitation":"[8]"},"properties":{"noteIndex":0},"schema":"https://github.com/citation-style-language/schema/raw/master/csl-citation.json"}</w:instrText>
      </w:r>
      <w:r w:rsidR="00BC3627">
        <w:rPr>
          <w:iCs/>
        </w:rPr>
        <w:fldChar w:fldCharType="separate"/>
      </w:r>
      <w:r w:rsidR="00354E9F" w:rsidRPr="00354E9F">
        <w:rPr>
          <w:iCs/>
          <w:noProof/>
        </w:rPr>
        <w:t>[8]</w:t>
      </w:r>
      <w:r w:rsidR="00BC3627">
        <w:rPr>
          <w:iCs/>
        </w:rPr>
        <w:fldChar w:fldCharType="end"/>
      </w:r>
      <w:r w:rsidR="00573C34" w:rsidRPr="00573C34">
        <w:rPr>
          <w:iCs/>
        </w:rPr>
        <w:t xml:space="preserve">. Namun, </w:t>
      </w:r>
      <w:r w:rsidR="006378F7" w:rsidRPr="00573C34">
        <w:rPr>
          <w:iCs/>
        </w:rPr>
        <w:t xml:space="preserve">kelemahan </w:t>
      </w:r>
      <w:r w:rsidR="00573C34" w:rsidRPr="00573C34">
        <w:rPr>
          <w:iCs/>
        </w:rPr>
        <w:t>SMOTE</w:t>
      </w:r>
      <w:r w:rsidR="006378F7">
        <w:rPr>
          <w:iCs/>
        </w:rPr>
        <w:t xml:space="preserve"> </w:t>
      </w:r>
      <w:r w:rsidR="00573C34" w:rsidRPr="00573C34">
        <w:rPr>
          <w:iCs/>
        </w:rPr>
        <w:t>yaitu manipulasi data secara sintetis menggunakan algoritma ini sering kali memicu risiko tumpang tindih data (</w:t>
      </w:r>
      <w:r w:rsidR="00573C34" w:rsidRPr="00573C34">
        <w:rPr>
          <w:i/>
        </w:rPr>
        <w:t>overlapped data</w:t>
      </w:r>
      <w:r w:rsidR="00573C34" w:rsidRPr="00573C34">
        <w:rPr>
          <w:iCs/>
        </w:rPr>
        <w:t>) di dekat batas keputusan kelas mayoritas yang justru menurunkan performa klasifikasi secara keseluruhan</w:t>
      </w:r>
      <w:r w:rsidR="00BC3627">
        <w:rPr>
          <w:iCs/>
        </w:rPr>
        <w:t xml:space="preserve"> </w:t>
      </w:r>
      <w:r w:rsidR="00BC3627">
        <w:rPr>
          <w:iCs/>
        </w:rPr>
        <w:fldChar w:fldCharType="begin" w:fldLock="1"/>
      </w:r>
      <w:r w:rsidR="009C0E57">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sidR="00BC3627">
        <w:rPr>
          <w:iCs/>
        </w:rPr>
        <w:fldChar w:fldCharType="separate"/>
      </w:r>
      <w:r w:rsidR="003E13F7" w:rsidRPr="003E13F7">
        <w:rPr>
          <w:iCs/>
          <w:noProof/>
        </w:rPr>
        <w:t>[4]</w:t>
      </w:r>
      <w:r w:rsidR="00BC3627">
        <w:rPr>
          <w:iCs/>
        </w:rPr>
        <w:fldChar w:fldCharType="end"/>
      </w:r>
      <w:r w:rsidR="00573C34" w:rsidRPr="00573C34">
        <w:rPr>
          <w:iCs/>
        </w:rPr>
        <w:t xml:space="preserve">. Guna mengatasi keterbatasan kedua teknik konvensional tersebut, Asif et al., </w:t>
      </w:r>
      <w:proofErr w:type="spellStart"/>
      <w:r w:rsidR="00573C34" w:rsidRPr="00573C34">
        <w:rPr>
          <w:iCs/>
        </w:rPr>
        <w:t>merekomendasikan</w:t>
      </w:r>
      <w:proofErr w:type="spellEnd"/>
      <w:r w:rsidR="00573C34" w:rsidRPr="00573C34">
        <w:rPr>
          <w:iCs/>
        </w:rPr>
        <w:t xml:space="preserve"> </w:t>
      </w:r>
      <w:proofErr w:type="spellStart"/>
      <w:r w:rsidR="00573C34" w:rsidRPr="00573C34">
        <w:rPr>
          <w:iCs/>
        </w:rPr>
        <w:t>penerapan</w:t>
      </w:r>
      <w:proofErr w:type="spellEnd"/>
      <w:r w:rsidR="00573C34" w:rsidRPr="00573C34">
        <w:rPr>
          <w:iCs/>
        </w:rPr>
        <w:t xml:space="preserve"> </w:t>
      </w:r>
      <w:proofErr w:type="spellStart"/>
      <w:r w:rsidR="00573C34" w:rsidRPr="00573C34">
        <w:rPr>
          <w:iCs/>
        </w:rPr>
        <w:t>teknik</w:t>
      </w:r>
      <w:proofErr w:type="spellEnd"/>
      <w:r w:rsidR="00573C34" w:rsidRPr="00573C34">
        <w:rPr>
          <w:iCs/>
        </w:rPr>
        <w:t xml:space="preserve"> </w:t>
      </w:r>
      <w:proofErr w:type="spellStart"/>
      <w:r w:rsidR="00573C34" w:rsidRPr="00573C34">
        <w:rPr>
          <w:iCs/>
        </w:rPr>
        <w:t>hibrida</w:t>
      </w:r>
      <w:proofErr w:type="spellEnd"/>
      <w:r w:rsidR="00573C34" w:rsidRPr="00573C34">
        <w:rPr>
          <w:iCs/>
        </w:rPr>
        <w:t xml:space="preserve"> </w:t>
      </w:r>
      <w:proofErr w:type="spellStart"/>
      <w:r w:rsidR="00573C34" w:rsidRPr="00573C34">
        <w:rPr>
          <w:iCs/>
        </w:rPr>
        <w:t>seperti</w:t>
      </w:r>
      <w:proofErr w:type="spellEnd"/>
      <w:r w:rsidR="00573C34" w:rsidRPr="00573C34">
        <w:rPr>
          <w:iCs/>
        </w:rPr>
        <w:t xml:space="preserve"> </w:t>
      </w:r>
      <w:proofErr w:type="spellStart"/>
      <w:r w:rsidR="00320F73">
        <w:rPr>
          <w:iCs/>
        </w:rPr>
        <w:t>algoritma</w:t>
      </w:r>
      <w:proofErr w:type="spellEnd"/>
      <w:r w:rsidR="00320F73">
        <w:rPr>
          <w:iCs/>
        </w:rPr>
        <w:t xml:space="preserve"> </w:t>
      </w:r>
      <w:r w:rsidR="00574DE8" w:rsidRPr="00574DE8">
        <w:rPr>
          <w:i/>
          <w:iCs/>
        </w:rPr>
        <w:t>Smote-</w:t>
      </w:r>
      <w:proofErr w:type="spellStart"/>
      <w:r w:rsidR="00574DE8" w:rsidRPr="00574DE8">
        <w:rPr>
          <w:i/>
          <w:iCs/>
        </w:rPr>
        <w:t>tomek</w:t>
      </w:r>
      <w:proofErr w:type="spellEnd"/>
      <w:r w:rsidR="00417457">
        <w:rPr>
          <w:iCs/>
        </w:rPr>
        <w:t xml:space="preserve"> </w:t>
      </w:r>
      <w:proofErr w:type="spellStart"/>
      <w:r w:rsidR="00417457">
        <w:rPr>
          <w:iCs/>
        </w:rPr>
        <w:lastRenderedPageBreak/>
        <w:t>dikombinasikan</w:t>
      </w:r>
      <w:proofErr w:type="spellEnd"/>
      <w:r w:rsidR="00417457">
        <w:rPr>
          <w:iCs/>
        </w:rPr>
        <w:t xml:space="preserve"> </w:t>
      </w:r>
      <w:proofErr w:type="spellStart"/>
      <w:r w:rsidR="00417457">
        <w:rPr>
          <w:iCs/>
        </w:rPr>
        <w:t>dengan</w:t>
      </w:r>
      <w:proofErr w:type="spellEnd"/>
      <w:r w:rsidR="00417457">
        <w:rPr>
          <w:iCs/>
        </w:rPr>
        <w:t xml:space="preserve"> model </w:t>
      </w:r>
      <w:r w:rsidR="00417457">
        <w:rPr>
          <w:i/>
        </w:rPr>
        <w:t>Random Forest</w:t>
      </w:r>
      <w:r w:rsidR="00573C34" w:rsidRPr="00573C34">
        <w:rPr>
          <w:iCs/>
        </w:rPr>
        <w:t>, terbukti secara konsisten memberikan keseimbangan terbaik dalam mengenali kelas minoritas tanpa mengorbankan performa klasifikasi kelas mayoritas</w:t>
      </w:r>
      <w:r w:rsidR="00BC3627">
        <w:rPr>
          <w:iCs/>
        </w:rPr>
        <w:t xml:space="preserve"> </w:t>
      </w:r>
      <w:r w:rsidR="00BC3627">
        <w:rPr>
          <w:iCs/>
        </w:rPr>
        <w:fldChar w:fldCharType="begin" w:fldLock="1"/>
      </w:r>
      <w:r w:rsidR="00354E9F">
        <w:rPr>
          <w:iCs/>
        </w:rPr>
        <w:instrText>ADDIN CSL_CITATION {"citationItems":[{"id":"ITEM-1","itemData":{"DOI":"10.1109/GCWOT63882.2024.10805619","ISBN":"9798331534271","abstract":"This study addresses the issue of class imbalance in multiclass time series classification by using various resampling techniques. In this study, four prominent strategies are used that are Synthetic Minority Over-sampling Technique (SMOTE), Adaptive Synthetic (ADASYN) sampling, Random Under-sampling, and a hybrid method (SMOTETomek). The techniques are applied to the MIT-BIH Arrhythmia Dataset as a case study. The performance and impact of each technique are measured on classification performance. Our methodology employs a Random Forest classifier and a comprehensive set of evaluation metrics. Results demonstrate that while all resampling methods improve minority class recognition, the hybrid SMOTE-Tomek approach shows the most promising results, achieving the best balance between overall performance and class-wise metrics.","author":[{"dropping-particle":"","family":"Asif","given":"Muhammad","non-dropping-particle":"","parse-names":false,"suffix":""},{"dropping-particle":"","family":"Bhatti","given":"Jawad Ali","non-dropping-particle":"","parse-names":false,"suffix":""},{"dropping-particle":"","family":"Safwan","given":"Muhammad","non-dropping-particle":"","parse-names":false,"suffix":""},{"dropping-particle":"","family":"Khan","given":"Muhammad Rafay","non-dropping-particle":"","parse-names":false,"suffix":""},{"dropping-particle":"","family":"Siddiqui","given":"Fahad Ahmed","non-dropping-particle":"","parse-names":false,"suffix":""},{"dropping-particle":"","family":"Rehan","given":"Muhammad","non-dropping-particle":"","parse-names":false,"suffix":""}],"container-title":"7th Edition Global Conference on Wireless and Optical Technologies, GCWOT 2024","id":"ITEM-1","issued":{"date-parts":[["2024"]]},"page":"1-6","publisher":"IEEE","title":"A Comparative Analysis of Resampling Techniques for Addressing Class Imbalance in Multiclass Classification","type":"article-journal"},"uris":["http://www.mendeley.com/documents/?uuid=bf137909-051c-413b-94bd-41018ee1659a"]}],"mendeley":{"formattedCitation":"[9]","plainTextFormattedCitation":"[9]","previouslyFormattedCitation":"[9]"},"properties":{"noteIndex":0},"schema":"https://github.com/citation-style-language/schema/raw/master/csl-citation.json"}</w:instrText>
      </w:r>
      <w:r w:rsidR="00BC3627">
        <w:rPr>
          <w:iCs/>
        </w:rPr>
        <w:fldChar w:fldCharType="separate"/>
      </w:r>
      <w:r w:rsidR="00354E9F" w:rsidRPr="00354E9F">
        <w:rPr>
          <w:iCs/>
          <w:noProof/>
        </w:rPr>
        <w:t>[9]</w:t>
      </w:r>
      <w:r w:rsidR="00BC3627">
        <w:rPr>
          <w:iCs/>
        </w:rPr>
        <w:fldChar w:fldCharType="end"/>
      </w:r>
      <w:r w:rsidR="00573C34" w:rsidRPr="00573C34">
        <w:rPr>
          <w:iCs/>
        </w:rPr>
        <w:t xml:space="preserve">. </w:t>
      </w:r>
      <w:proofErr w:type="spellStart"/>
      <w:r w:rsidR="00573C34" w:rsidRPr="00573C34">
        <w:rPr>
          <w:iCs/>
        </w:rPr>
        <w:t>Namun</w:t>
      </w:r>
      <w:proofErr w:type="spellEnd"/>
      <w:r w:rsidR="00573C34" w:rsidRPr="00573C34">
        <w:rPr>
          <w:iCs/>
        </w:rPr>
        <w:t xml:space="preserve">, </w:t>
      </w:r>
      <w:proofErr w:type="spellStart"/>
      <w:r w:rsidR="00573C34" w:rsidRPr="00573C34">
        <w:rPr>
          <w:iCs/>
        </w:rPr>
        <w:t>teknik</w:t>
      </w:r>
      <w:proofErr w:type="spellEnd"/>
      <w:r w:rsidR="00573C34" w:rsidRPr="00573C34">
        <w:rPr>
          <w:iCs/>
        </w:rPr>
        <w:t xml:space="preserve"> </w:t>
      </w:r>
      <w:proofErr w:type="spellStart"/>
      <w:r w:rsidR="00573C34" w:rsidRPr="00573C34">
        <w:rPr>
          <w:iCs/>
        </w:rPr>
        <w:t>hibrida</w:t>
      </w:r>
      <w:proofErr w:type="spellEnd"/>
      <w:r w:rsidR="00573C34" w:rsidRPr="00573C34">
        <w:rPr>
          <w:iCs/>
        </w:rPr>
        <w:t xml:space="preserve"> (</w:t>
      </w:r>
      <w:r w:rsidR="00574DE8" w:rsidRPr="00574DE8">
        <w:rPr>
          <w:i/>
          <w:iCs/>
        </w:rPr>
        <w:t>Smote-</w:t>
      </w:r>
      <w:proofErr w:type="spellStart"/>
      <w:r w:rsidR="00574DE8" w:rsidRPr="00574DE8">
        <w:rPr>
          <w:i/>
          <w:iCs/>
        </w:rPr>
        <w:t>tomek</w:t>
      </w:r>
      <w:proofErr w:type="spellEnd"/>
      <w:r w:rsidR="00573C34" w:rsidRPr="00573C34">
        <w:rPr>
          <w:iCs/>
        </w:rPr>
        <w:t xml:space="preserve">) </w:t>
      </w:r>
      <w:proofErr w:type="spellStart"/>
      <w:r w:rsidR="00573C34" w:rsidRPr="00573C34">
        <w:rPr>
          <w:iCs/>
        </w:rPr>
        <w:t>secara</w:t>
      </w:r>
      <w:proofErr w:type="spellEnd"/>
      <w:r w:rsidR="00573C34" w:rsidRPr="00573C34">
        <w:rPr>
          <w:iCs/>
        </w:rPr>
        <w:t xml:space="preserve"> </w:t>
      </w:r>
      <w:proofErr w:type="spellStart"/>
      <w:r w:rsidR="00573C34" w:rsidRPr="00573C34">
        <w:rPr>
          <w:iCs/>
        </w:rPr>
        <w:t>spesifik</w:t>
      </w:r>
      <w:proofErr w:type="spellEnd"/>
      <w:r w:rsidR="00573C34" w:rsidRPr="00573C34">
        <w:rPr>
          <w:iCs/>
        </w:rPr>
        <w:t xml:space="preserve"> pada log sensor aktuator IoT hidroponik mentah (</w:t>
      </w:r>
      <w:r w:rsidR="00573C34" w:rsidRPr="00573C34">
        <w:rPr>
          <w:i/>
        </w:rPr>
        <w:t xml:space="preserve">raw </w:t>
      </w:r>
      <w:r w:rsidR="005D4A62" w:rsidRPr="005D4A62">
        <w:rPr>
          <w:i/>
          <w:iCs/>
        </w:rPr>
        <w:t>time-series</w:t>
      </w:r>
      <w:r w:rsidR="00573C34" w:rsidRPr="00573C34">
        <w:rPr>
          <w:iCs/>
        </w:rPr>
        <w:t xml:space="preserve">) dengan tingkat ketimpangan ekstrem belum dieksplorasi. Sebagian besar penelitian penanganan data </w:t>
      </w:r>
      <w:r w:rsidR="005D4A62" w:rsidRPr="005D4A62">
        <w:rPr>
          <w:i/>
          <w:iCs/>
        </w:rPr>
        <w:t>imbalance</w:t>
      </w:r>
      <w:r w:rsidR="00573C34" w:rsidRPr="00573C34">
        <w:rPr>
          <w:iCs/>
        </w:rPr>
        <w:t xml:space="preserve"> di sektor pertanian presisi masih berfokus pada deteksi penyakit tanaman, pengelolaan tanah, dan klasifikasi jenis tanaman</w:t>
      </w:r>
      <w:r w:rsidR="00BC3627">
        <w:rPr>
          <w:iCs/>
        </w:rPr>
        <w:t xml:space="preserve"> </w:t>
      </w:r>
      <w:r w:rsidR="00BC3627">
        <w:rPr>
          <w:iCs/>
        </w:rPr>
        <w:fldChar w:fldCharType="begin" w:fldLock="1"/>
      </w:r>
      <w:r w:rsidR="009C0E57">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sidR="00BC3627">
        <w:rPr>
          <w:iCs/>
        </w:rPr>
        <w:fldChar w:fldCharType="separate"/>
      </w:r>
      <w:r w:rsidR="003E13F7" w:rsidRPr="003E13F7">
        <w:rPr>
          <w:iCs/>
          <w:noProof/>
        </w:rPr>
        <w:t>[4]</w:t>
      </w:r>
      <w:r w:rsidR="00BC3627">
        <w:rPr>
          <w:iCs/>
        </w:rPr>
        <w:fldChar w:fldCharType="end"/>
      </w:r>
      <w:r w:rsidR="00573C34" w:rsidRPr="00573C34">
        <w:rPr>
          <w:iCs/>
        </w:rPr>
        <w:t>, sehingga menjadi celah penelitian (</w:t>
      </w:r>
      <w:r w:rsidR="00573C34" w:rsidRPr="00573C34">
        <w:rPr>
          <w:i/>
        </w:rPr>
        <w:t>research gap</w:t>
      </w:r>
      <w:r w:rsidR="00573C34" w:rsidRPr="00573C34">
        <w:rPr>
          <w:iCs/>
        </w:rPr>
        <w:t>) utama yang akan diselesaikan dalam penelitian ini.</w:t>
      </w:r>
    </w:p>
    <w:p w14:paraId="35C3FA12" w14:textId="3A5D5337" w:rsidR="00F048FB" w:rsidRPr="00F048FB" w:rsidRDefault="00573C34" w:rsidP="00F048FB">
      <w:pPr>
        <w:spacing w:after="60"/>
        <w:ind w:firstLine="425"/>
        <w:jc w:val="both"/>
        <w:rPr>
          <w:iCs/>
        </w:rPr>
      </w:pPr>
      <w:r w:rsidRPr="00573C34">
        <w:rPr>
          <w:iCs/>
        </w:rPr>
        <w:t xml:space="preserve">Berdasarkan celah tersebut, penelitian ini akan melakukan komparasi antara kualitas model sebelum dan sesudah menangani </w:t>
      </w:r>
      <w:r w:rsidR="005D4A62" w:rsidRPr="005D4A62">
        <w:rPr>
          <w:i/>
          <w:iCs/>
        </w:rPr>
        <w:t>imbalance</w:t>
      </w:r>
      <w:r w:rsidRPr="00573C34">
        <w:rPr>
          <w:iCs/>
        </w:rPr>
        <w:t xml:space="preserve"> data dengan menggunakan </w:t>
      </w:r>
      <w:r w:rsidR="008220E3">
        <w:rPr>
          <w:iCs/>
        </w:rPr>
        <w:t xml:space="preserve">teknik </w:t>
      </w:r>
      <w:r w:rsidR="008220E3" w:rsidRPr="00573C34">
        <w:rPr>
          <w:iCs/>
        </w:rPr>
        <w:t xml:space="preserve">penanganan di </w:t>
      </w:r>
      <w:proofErr w:type="spellStart"/>
      <w:r w:rsidR="008220E3" w:rsidRPr="00573C34">
        <w:rPr>
          <w:iCs/>
        </w:rPr>
        <w:t>tingkat</w:t>
      </w:r>
      <w:proofErr w:type="spellEnd"/>
      <w:r w:rsidR="008220E3" w:rsidRPr="00573C34">
        <w:rPr>
          <w:iCs/>
        </w:rPr>
        <w:t xml:space="preserve"> data</w:t>
      </w:r>
      <w:r w:rsidR="008220E3">
        <w:rPr>
          <w:iCs/>
        </w:rPr>
        <w:t xml:space="preserve"> </w:t>
      </w:r>
      <w:proofErr w:type="spellStart"/>
      <w:r w:rsidR="008220E3">
        <w:rPr>
          <w:iCs/>
        </w:rPr>
        <w:t>yaitu</w:t>
      </w:r>
      <w:proofErr w:type="spellEnd"/>
      <w:r w:rsidR="008220E3">
        <w:rPr>
          <w:iCs/>
        </w:rPr>
        <w:t xml:space="preserve"> </w:t>
      </w:r>
      <w:proofErr w:type="spellStart"/>
      <w:r w:rsidR="00320F73">
        <w:rPr>
          <w:iCs/>
        </w:rPr>
        <w:t>algoritma</w:t>
      </w:r>
      <w:proofErr w:type="spellEnd"/>
      <w:r w:rsidRPr="00573C34">
        <w:rPr>
          <w:iCs/>
        </w:rPr>
        <w:t xml:space="preserve"> </w:t>
      </w:r>
      <w:r w:rsidR="00574DE8" w:rsidRPr="00574DE8">
        <w:rPr>
          <w:i/>
          <w:iCs/>
        </w:rPr>
        <w:t>Smote-</w:t>
      </w:r>
      <w:proofErr w:type="spellStart"/>
      <w:r w:rsidR="00574DE8" w:rsidRPr="00574DE8">
        <w:rPr>
          <w:i/>
          <w:iCs/>
        </w:rPr>
        <w:t>tomek</w:t>
      </w:r>
      <w:proofErr w:type="spellEnd"/>
      <w:r w:rsidRPr="00573C34">
        <w:rPr>
          <w:iCs/>
        </w:rPr>
        <w:t xml:space="preserve"> </w:t>
      </w:r>
      <w:r w:rsidR="008220E3">
        <w:rPr>
          <w:iCs/>
        </w:rPr>
        <w:t xml:space="preserve">dan </w:t>
      </w:r>
      <w:proofErr w:type="spellStart"/>
      <w:r w:rsidR="008220E3">
        <w:rPr>
          <w:iCs/>
        </w:rPr>
        <w:t>menggunakan</w:t>
      </w:r>
      <w:proofErr w:type="spellEnd"/>
      <w:r w:rsidR="008220E3">
        <w:rPr>
          <w:iCs/>
        </w:rPr>
        <w:t xml:space="preserve"> model </w:t>
      </w:r>
      <w:r w:rsidR="008220E3">
        <w:rPr>
          <w:i/>
        </w:rPr>
        <w:t xml:space="preserve">Random Forest </w:t>
      </w:r>
      <w:r w:rsidRPr="00573C34">
        <w:rPr>
          <w:iCs/>
        </w:rPr>
        <w:t>untuk klasifikasi status aktuator</w:t>
      </w:r>
      <w:r w:rsidR="00024EAE">
        <w:rPr>
          <w:iCs/>
        </w:rPr>
        <w:t xml:space="preserve">, serta menggunakan dataset </w:t>
      </w:r>
      <w:r w:rsidR="00024EAE">
        <w:rPr>
          <w:i/>
        </w:rPr>
        <w:t xml:space="preserve">Hydroponics </w:t>
      </w:r>
      <w:r w:rsidR="00024EAE">
        <w:rPr>
          <w:iCs/>
        </w:rPr>
        <w:t xml:space="preserve">dari </w:t>
      </w:r>
      <w:r w:rsidR="00024EAE" w:rsidRPr="00024EAE">
        <w:rPr>
          <w:iCs/>
        </w:rPr>
        <w:t>Moniruzzaman (2025)</w:t>
      </w:r>
      <w:r w:rsidR="00024EAE">
        <w:rPr>
          <w:iCs/>
        </w:rPr>
        <w:t xml:space="preserve"> yang terbukti mengalami </w:t>
      </w:r>
      <w:r w:rsidR="00024EAE">
        <w:rPr>
          <w:i/>
        </w:rPr>
        <w:t xml:space="preserve">imbalance </w:t>
      </w:r>
      <w:r w:rsidR="00024EAE">
        <w:rPr>
          <w:iCs/>
        </w:rPr>
        <w:t>data kelas</w:t>
      </w:r>
      <w:r w:rsidRPr="00573C34">
        <w:rPr>
          <w:iCs/>
        </w:rPr>
        <w:t xml:space="preserve">. </w:t>
      </w:r>
      <w:r w:rsidR="00F048FB">
        <w:rPr>
          <w:iCs/>
        </w:rPr>
        <w:t xml:space="preserve">Pada </w:t>
      </w:r>
      <w:proofErr w:type="spellStart"/>
      <w:r w:rsidR="00F048FB">
        <w:rPr>
          <w:iCs/>
        </w:rPr>
        <w:t>tahap</w:t>
      </w:r>
      <w:proofErr w:type="spellEnd"/>
      <w:r w:rsidR="00F048FB">
        <w:rPr>
          <w:iCs/>
        </w:rPr>
        <w:t xml:space="preserve"> </w:t>
      </w:r>
      <w:proofErr w:type="spellStart"/>
      <w:r w:rsidR="00F048FB">
        <w:rPr>
          <w:iCs/>
        </w:rPr>
        <w:t>evaluasi</w:t>
      </w:r>
      <w:proofErr w:type="spellEnd"/>
      <w:r w:rsidR="00F048FB">
        <w:rPr>
          <w:iCs/>
        </w:rPr>
        <w:t xml:space="preserve"> </w:t>
      </w:r>
      <w:proofErr w:type="spellStart"/>
      <w:r w:rsidR="00F048FB">
        <w:rPr>
          <w:iCs/>
        </w:rPr>
        <w:t>akan</w:t>
      </w:r>
      <w:proofErr w:type="spellEnd"/>
      <w:r w:rsidR="00F048FB">
        <w:rPr>
          <w:iCs/>
        </w:rPr>
        <w:t xml:space="preserve"> </w:t>
      </w:r>
      <w:proofErr w:type="spellStart"/>
      <w:r w:rsidR="00F048FB">
        <w:rPr>
          <w:iCs/>
        </w:rPr>
        <w:t>menggunakan</w:t>
      </w:r>
      <w:proofErr w:type="spellEnd"/>
      <w:r w:rsidR="00F048FB">
        <w:rPr>
          <w:iCs/>
        </w:rPr>
        <w:t xml:space="preserve"> </w:t>
      </w:r>
      <w:proofErr w:type="spellStart"/>
      <w:r w:rsidR="00F048FB">
        <w:rPr>
          <w:iCs/>
        </w:rPr>
        <w:t>i</w:t>
      </w:r>
      <w:r w:rsidRPr="00573C34">
        <w:rPr>
          <w:iCs/>
        </w:rPr>
        <w:t>ndikator</w:t>
      </w:r>
      <w:proofErr w:type="spellEnd"/>
      <w:r w:rsidRPr="00573C34">
        <w:rPr>
          <w:iCs/>
        </w:rPr>
        <w:t xml:space="preserve"> yang </w:t>
      </w:r>
      <w:proofErr w:type="spellStart"/>
      <w:r w:rsidRPr="00573C34">
        <w:rPr>
          <w:iCs/>
        </w:rPr>
        <w:t>digunakan</w:t>
      </w:r>
      <w:proofErr w:type="spellEnd"/>
      <w:r w:rsidR="00F048FB">
        <w:rPr>
          <w:iCs/>
        </w:rPr>
        <w:t xml:space="preserve"> Asif et </w:t>
      </w:r>
      <w:proofErr w:type="gramStart"/>
      <w:r w:rsidR="00F048FB">
        <w:rPr>
          <w:iCs/>
        </w:rPr>
        <w:t>al,.</w:t>
      </w:r>
      <w:proofErr w:type="gramEnd"/>
      <w:r w:rsidRPr="00573C34">
        <w:rPr>
          <w:iCs/>
        </w:rPr>
        <w:t xml:space="preserve"> </w:t>
      </w:r>
      <w:proofErr w:type="spellStart"/>
      <w:r w:rsidRPr="00573C34">
        <w:rPr>
          <w:iCs/>
        </w:rPr>
        <w:t>dalam</w:t>
      </w:r>
      <w:proofErr w:type="spellEnd"/>
      <w:r w:rsidRPr="00573C34">
        <w:rPr>
          <w:iCs/>
        </w:rPr>
        <w:t xml:space="preserve"> </w:t>
      </w:r>
      <w:proofErr w:type="spellStart"/>
      <w:r w:rsidRPr="00573C34">
        <w:rPr>
          <w:iCs/>
        </w:rPr>
        <w:t>evaluasi</w:t>
      </w:r>
      <w:proofErr w:type="spellEnd"/>
      <w:r w:rsidRPr="00573C34">
        <w:rPr>
          <w:iCs/>
        </w:rPr>
        <w:t xml:space="preserve"> </w:t>
      </w:r>
      <w:proofErr w:type="spellStart"/>
      <w:r w:rsidRPr="00573C34">
        <w:rPr>
          <w:iCs/>
        </w:rPr>
        <w:t>performa</w:t>
      </w:r>
      <w:proofErr w:type="spellEnd"/>
      <w:r w:rsidRPr="00573C34">
        <w:rPr>
          <w:iCs/>
        </w:rPr>
        <w:t xml:space="preserve"> model dalam menangani klasifikasi dan dataset yang </w:t>
      </w:r>
      <w:proofErr w:type="spellStart"/>
      <w:r w:rsidRPr="00573C34">
        <w:rPr>
          <w:iCs/>
        </w:rPr>
        <w:t>tidak</w:t>
      </w:r>
      <w:proofErr w:type="spellEnd"/>
      <w:r w:rsidRPr="00573C34">
        <w:rPr>
          <w:iCs/>
        </w:rPr>
        <w:t xml:space="preserve"> </w:t>
      </w:r>
      <w:proofErr w:type="spellStart"/>
      <w:r w:rsidRPr="00573C34">
        <w:rPr>
          <w:iCs/>
        </w:rPr>
        <w:t>seimbang</w:t>
      </w:r>
      <w:proofErr w:type="spellEnd"/>
      <w:r w:rsidRPr="00573C34">
        <w:rPr>
          <w:iCs/>
        </w:rPr>
        <w:t xml:space="preserve"> </w:t>
      </w:r>
      <w:proofErr w:type="spellStart"/>
      <w:r w:rsidRPr="00573C34">
        <w:rPr>
          <w:iCs/>
        </w:rPr>
        <w:t>diantaranya</w:t>
      </w:r>
      <w:proofErr w:type="spellEnd"/>
      <w:r w:rsidRPr="00573C34">
        <w:rPr>
          <w:iCs/>
        </w:rPr>
        <w:t xml:space="preserve"> </w:t>
      </w:r>
      <w:r w:rsidR="001570B1">
        <w:rPr>
          <w:i/>
        </w:rPr>
        <w:t xml:space="preserve">Accuracy, </w:t>
      </w:r>
      <w:r w:rsidRPr="00573C34">
        <w:rPr>
          <w:i/>
        </w:rPr>
        <w:t>Precision, Recall,</w:t>
      </w:r>
      <w:r w:rsidR="001570B1">
        <w:rPr>
          <w:i/>
        </w:rPr>
        <w:t xml:space="preserve"> dan</w:t>
      </w:r>
      <w:r w:rsidRPr="00573C34">
        <w:rPr>
          <w:i/>
        </w:rPr>
        <w:t xml:space="preserve"> F1-Score</w:t>
      </w:r>
      <w:r w:rsidR="00BC3627">
        <w:rPr>
          <w:i/>
        </w:rPr>
        <w:t xml:space="preserve"> </w:t>
      </w:r>
      <w:r w:rsidR="00CB0F12">
        <w:rPr>
          <w:i/>
        </w:rPr>
        <w:fldChar w:fldCharType="begin" w:fldLock="1"/>
      </w:r>
      <w:r w:rsidR="00354E9F">
        <w:rPr>
          <w:i/>
        </w:rPr>
        <w:instrText>ADDIN CSL_CITATION {"citationItems":[{"id":"ITEM-1","itemData":{"DOI":"10.1109/GCWOT63882.2024.10805619","ISBN":"9798331534271","abstract":"This study addresses the issue of class imbalance in multiclass time series classification by using various resampling techniques. In this study, four prominent strategies are used that are Synthetic Minority Over-sampling Technique (SMOTE), Adaptive Synthetic (ADASYN) sampling, Random Under-sampling, and a hybrid method (SMOTETomek). The techniques are applied to the MIT-BIH Arrhythmia Dataset as a case study. The performance and impact of each technique are measured on classification performance. Our methodology employs a Random Forest classifier and a comprehensive set of evaluation metrics. Results demonstrate that while all resampling methods improve minority class recognition, the hybrid SMOTE-Tomek approach shows the most promising results, achieving the best balance between overall performance and class-wise metrics.","author":[{"dropping-particle":"","family":"Asif","given":"Muhammad","non-dropping-particle":"","parse-names":false,"suffix":""},{"dropping-particle":"","family":"Bhatti","given":"Jawad Ali","non-dropping-particle":"","parse-names":false,"suffix":""},{"dropping-particle":"","family":"Safwan","given":"Muhammad","non-dropping-particle":"","parse-names":false,"suffix":""},{"dropping-particle":"","family":"Khan","given":"Muhammad Rafay","non-dropping-particle":"","parse-names":false,"suffix":""},{"dropping-particle":"","family":"Siddiqui","given":"Fahad Ahmed","non-dropping-particle":"","parse-names":false,"suffix":""},{"dropping-particle":"","family":"Rehan","given":"Muhammad","non-dropping-particle":"","parse-names":false,"suffix":""}],"container-title":"7th Edition Global Conference on Wireless and Optical Technologies, GCWOT 2024","id":"ITEM-1","issued":{"date-parts":[["2024"]]},"page":"1-6","publisher":"IEEE","title":"A Comparative Analysis of Resampling Techniques for Addressing Class Imbalance in Multiclass Classification","type":"article-journal"},"uris":["http://www.mendeley.com/documents/?uuid=bf137909-051c-413b-94bd-41018ee1659a"]}],"mendeley":{"formattedCitation":"[9]","plainTextFormattedCitation":"[9]","previouslyFormattedCitation":"[9]"},"properties":{"noteIndex":0},"schema":"https://github.com/citation-style-language/schema/raw/master/csl-citation.json"}</w:instrText>
      </w:r>
      <w:r w:rsidR="00CB0F12">
        <w:rPr>
          <w:i/>
        </w:rPr>
        <w:fldChar w:fldCharType="separate"/>
      </w:r>
      <w:r w:rsidR="00354E9F" w:rsidRPr="00354E9F">
        <w:rPr>
          <w:noProof/>
        </w:rPr>
        <w:t>[9]</w:t>
      </w:r>
      <w:r w:rsidR="00CB0F12">
        <w:rPr>
          <w:i/>
        </w:rPr>
        <w:fldChar w:fldCharType="end"/>
      </w:r>
      <w:r w:rsidRPr="00573C34">
        <w:rPr>
          <w:iCs/>
        </w:rPr>
        <w:t>.</w:t>
      </w:r>
    </w:p>
    <w:p w14:paraId="73ECCCF3" w14:textId="77777777" w:rsidR="00573C34" w:rsidRDefault="00573C34" w:rsidP="00573C34">
      <w:pPr>
        <w:jc w:val="both"/>
      </w:pPr>
      <w:r>
        <w:t>Rumusan Masalah</w:t>
      </w:r>
    </w:p>
    <w:p w14:paraId="5E7F7518" w14:textId="2652F513" w:rsidR="00573C34" w:rsidRDefault="00573C34" w:rsidP="00573C34">
      <w:pPr>
        <w:pStyle w:val="ListParagraph"/>
        <w:numPr>
          <w:ilvl w:val="0"/>
          <w:numId w:val="10"/>
        </w:numPr>
        <w:spacing w:after="160" w:line="278" w:lineRule="auto"/>
        <w:jc w:val="both"/>
      </w:pPr>
      <w:r w:rsidRPr="005B78FD">
        <w:t xml:space="preserve">Bagaimana penerapan kombinasi algoritma Random Forest dan </w:t>
      </w:r>
      <w:proofErr w:type="spellStart"/>
      <w:r w:rsidRPr="005B78FD">
        <w:t>teknik</w:t>
      </w:r>
      <w:proofErr w:type="spellEnd"/>
      <w:r w:rsidRPr="005B78FD">
        <w:t xml:space="preserve"> </w:t>
      </w:r>
      <w:r w:rsidRPr="005B78FD">
        <w:rPr>
          <w:i/>
          <w:iCs/>
        </w:rPr>
        <w:t>resampling</w:t>
      </w:r>
      <w:r w:rsidRPr="005B78FD">
        <w:t xml:space="preserve"> </w:t>
      </w:r>
      <w:r w:rsidR="00574DE8" w:rsidRPr="00574DE8">
        <w:rPr>
          <w:i/>
          <w:iCs/>
        </w:rPr>
        <w:t>Smote-</w:t>
      </w:r>
      <w:proofErr w:type="spellStart"/>
      <w:r w:rsidR="00574DE8" w:rsidRPr="00574DE8">
        <w:rPr>
          <w:i/>
          <w:iCs/>
        </w:rPr>
        <w:t>tomek</w:t>
      </w:r>
      <w:proofErr w:type="spellEnd"/>
      <w:r w:rsidRPr="005B78FD">
        <w:t xml:space="preserve"> </w:t>
      </w:r>
      <w:proofErr w:type="spellStart"/>
      <w:r w:rsidRPr="005B78FD">
        <w:t>dalam</w:t>
      </w:r>
      <w:proofErr w:type="spellEnd"/>
      <w:r w:rsidRPr="005B78FD">
        <w:t xml:space="preserve"> </w:t>
      </w:r>
      <w:proofErr w:type="spellStart"/>
      <w:r w:rsidRPr="005B78FD">
        <w:t>mengklasifikasikan</w:t>
      </w:r>
      <w:proofErr w:type="spellEnd"/>
      <w:r w:rsidRPr="005B78FD">
        <w:t xml:space="preserve"> status </w:t>
      </w:r>
      <w:proofErr w:type="spellStart"/>
      <w:r w:rsidRPr="005B78FD">
        <w:t>aktuator</w:t>
      </w:r>
      <w:proofErr w:type="spellEnd"/>
      <w:r w:rsidRPr="005B78FD">
        <w:t xml:space="preserve"> pada dataset sensor IoT hidroponik yang ekstrem tidak seimbang?</w:t>
      </w:r>
    </w:p>
    <w:p w14:paraId="5ABC0C6F" w14:textId="2B334BF7" w:rsidR="00573C34" w:rsidRDefault="00573C34" w:rsidP="00573C34">
      <w:pPr>
        <w:pStyle w:val="ListParagraph"/>
        <w:numPr>
          <w:ilvl w:val="0"/>
          <w:numId w:val="10"/>
        </w:numPr>
        <w:spacing w:after="160" w:line="278" w:lineRule="auto"/>
        <w:jc w:val="both"/>
      </w:pPr>
      <w:r w:rsidRPr="005B78FD">
        <w:t>Bagaimana perbandingan performa model klasifikasi Random Forest (</w:t>
      </w:r>
      <w:proofErr w:type="spellStart"/>
      <w:r w:rsidRPr="005B78FD">
        <w:t>berdasarkan</w:t>
      </w:r>
      <w:proofErr w:type="spellEnd"/>
      <w:r w:rsidRPr="005B78FD">
        <w:t xml:space="preserve"> </w:t>
      </w:r>
      <w:proofErr w:type="spellStart"/>
      <w:r w:rsidRPr="005B78FD">
        <w:t>metrik</w:t>
      </w:r>
      <w:proofErr w:type="spellEnd"/>
      <w:r w:rsidRPr="005B78FD">
        <w:t xml:space="preserve"> </w:t>
      </w:r>
      <w:r w:rsidR="001570B1">
        <w:rPr>
          <w:i/>
        </w:rPr>
        <w:t xml:space="preserve">Accuracy, </w:t>
      </w:r>
      <w:r w:rsidR="001570B1" w:rsidRPr="00573C34">
        <w:rPr>
          <w:i/>
        </w:rPr>
        <w:t>Precision, Recall,</w:t>
      </w:r>
      <w:r w:rsidR="001570B1">
        <w:rPr>
          <w:i/>
        </w:rPr>
        <w:t xml:space="preserve"> dan</w:t>
      </w:r>
      <w:r w:rsidR="001570B1" w:rsidRPr="00573C34">
        <w:rPr>
          <w:i/>
        </w:rPr>
        <w:t xml:space="preserve"> F1-Score</w:t>
      </w:r>
      <w:r w:rsidRPr="005B78FD">
        <w:t xml:space="preserve">) </w:t>
      </w:r>
      <w:proofErr w:type="spellStart"/>
      <w:r w:rsidRPr="005B78FD">
        <w:t>antara</w:t>
      </w:r>
      <w:proofErr w:type="spellEnd"/>
      <w:r w:rsidRPr="005B78FD">
        <w:t xml:space="preserve"> data yang tidak diberikan perlakuan </w:t>
      </w:r>
      <w:r w:rsidR="005D4A62" w:rsidRPr="005D4A62">
        <w:rPr>
          <w:i/>
          <w:iCs/>
        </w:rPr>
        <w:t>imbalance</w:t>
      </w:r>
      <w:r w:rsidRPr="005B78FD">
        <w:t xml:space="preserve"> </w:t>
      </w:r>
      <w:proofErr w:type="spellStart"/>
      <w:r w:rsidRPr="005B78FD">
        <w:t>dengan</w:t>
      </w:r>
      <w:proofErr w:type="spellEnd"/>
      <w:r w:rsidRPr="005B78FD">
        <w:t xml:space="preserve"> data yang </w:t>
      </w:r>
      <w:proofErr w:type="spellStart"/>
      <w:r w:rsidRPr="005B78FD">
        <w:t>ditangani</w:t>
      </w:r>
      <w:proofErr w:type="spellEnd"/>
      <w:r w:rsidRPr="005B78FD">
        <w:t xml:space="preserve"> </w:t>
      </w:r>
      <w:proofErr w:type="spellStart"/>
      <w:r w:rsidRPr="005B78FD">
        <w:t>menggunakan</w:t>
      </w:r>
      <w:proofErr w:type="spellEnd"/>
      <w:r w:rsidRPr="005B78FD">
        <w:t xml:space="preserve"> </w:t>
      </w:r>
      <w:r w:rsidR="00574DE8" w:rsidRPr="00574DE8">
        <w:rPr>
          <w:i/>
          <w:iCs/>
        </w:rPr>
        <w:t>Smote-</w:t>
      </w:r>
      <w:proofErr w:type="spellStart"/>
      <w:r w:rsidR="00574DE8" w:rsidRPr="00574DE8">
        <w:rPr>
          <w:i/>
          <w:iCs/>
        </w:rPr>
        <w:t>tomek</w:t>
      </w:r>
      <w:proofErr w:type="spellEnd"/>
      <w:r w:rsidRPr="005B78FD">
        <w:t>?</w:t>
      </w:r>
    </w:p>
    <w:p w14:paraId="27F12A10" w14:textId="77777777" w:rsidR="00573C34" w:rsidRPr="00573C34" w:rsidRDefault="00573C34">
      <w:pPr>
        <w:spacing w:after="60"/>
        <w:ind w:firstLine="425"/>
        <w:rPr>
          <w:iCs/>
        </w:rPr>
      </w:pPr>
    </w:p>
    <w:p w14:paraId="4E0E1FC0" w14:textId="77777777" w:rsidR="00761BCF" w:rsidRPr="00573C34" w:rsidRDefault="00000000">
      <w:pPr>
        <w:spacing w:before="160" w:after="80"/>
        <w:rPr>
          <w:lang w:val="sv-SE"/>
        </w:rPr>
      </w:pPr>
      <w:r w:rsidRPr="00573C34">
        <w:rPr>
          <w:b/>
          <w:lang w:val="sv-SE"/>
        </w:rPr>
        <w:t>2. Tujuan dan Manfaat</w:t>
      </w:r>
    </w:p>
    <w:p w14:paraId="57A6E01C" w14:textId="77777777" w:rsidR="00573C34" w:rsidRDefault="00573C34" w:rsidP="00573C34">
      <w:r>
        <w:t>Tujuan</w:t>
      </w:r>
    </w:p>
    <w:p w14:paraId="37F07D3F" w14:textId="38E437FB" w:rsidR="00573C34" w:rsidRDefault="00573C34" w:rsidP="00573C34">
      <w:pPr>
        <w:pStyle w:val="ListParagraph"/>
        <w:numPr>
          <w:ilvl w:val="0"/>
          <w:numId w:val="11"/>
        </w:numPr>
        <w:spacing w:after="160" w:line="278" w:lineRule="auto"/>
      </w:pPr>
      <w:r w:rsidRPr="004171D7">
        <w:t xml:space="preserve">Menerapkan dan mengevaluasi kinerja algoritma Random Forest dalam mengklasifikasikan status </w:t>
      </w:r>
      <w:proofErr w:type="spellStart"/>
      <w:r w:rsidRPr="004171D7">
        <w:t>aktuator</w:t>
      </w:r>
      <w:proofErr w:type="spellEnd"/>
      <w:r w:rsidRPr="004171D7">
        <w:t xml:space="preserve"> </w:t>
      </w:r>
      <w:proofErr w:type="spellStart"/>
      <w:r w:rsidRPr="004171D7">
        <w:t>hidroponik</w:t>
      </w:r>
      <w:proofErr w:type="spellEnd"/>
      <w:r w:rsidRPr="004171D7">
        <w:t xml:space="preserve"> </w:t>
      </w:r>
      <w:proofErr w:type="spellStart"/>
      <w:r w:rsidRPr="004171D7">
        <w:t>menggunakan</w:t>
      </w:r>
      <w:proofErr w:type="spellEnd"/>
      <w:r w:rsidRPr="004171D7">
        <w:t xml:space="preserve"> </w:t>
      </w:r>
      <w:proofErr w:type="spellStart"/>
      <w:r w:rsidRPr="004171D7">
        <w:t>teknik</w:t>
      </w:r>
      <w:proofErr w:type="spellEnd"/>
      <w:r w:rsidRPr="004171D7">
        <w:t xml:space="preserve"> </w:t>
      </w:r>
      <w:proofErr w:type="spellStart"/>
      <w:r w:rsidRPr="004171D7">
        <w:t>penanganan</w:t>
      </w:r>
      <w:proofErr w:type="spellEnd"/>
      <w:r w:rsidRPr="004171D7">
        <w:t xml:space="preserve"> data </w:t>
      </w:r>
      <w:r w:rsidR="005D4A62" w:rsidRPr="005D4A62">
        <w:rPr>
          <w:i/>
          <w:iCs/>
        </w:rPr>
        <w:t>imbalance</w:t>
      </w:r>
      <w:r w:rsidR="00320F73">
        <w:rPr>
          <w:i/>
          <w:iCs/>
        </w:rPr>
        <w:t xml:space="preserve"> </w:t>
      </w:r>
      <w:proofErr w:type="spellStart"/>
      <w:r w:rsidR="00320F73">
        <w:t>algoritma</w:t>
      </w:r>
      <w:proofErr w:type="spellEnd"/>
      <w:r w:rsidRPr="004171D7">
        <w:t xml:space="preserve"> </w:t>
      </w:r>
      <w:r w:rsidR="00574DE8" w:rsidRPr="00574DE8">
        <w:rPr>
          <w:i/>
          <w:iCs/>
        </w:rPr>
        <w:t>Smote-</w:t>
      </w:r>
      <w:proofErr w:type="spellStart"/>
      <w:r w:rsidR="00574DE8" w:rsidRPr="00574DE8">
        <w:rPr>
          <w:i/>
          <w:iCs/>
        </w:rPr>
        <w:t>tomek</w:t>
      </w:r>
      <w:proofErr w:type="spellEnd"/>
      <w:r w:rsidRPr="004171D7">
        <w:t>.</w:t>
      </w:r>
    </w:p>
    <w:p w14:paraId="2001A305" w14:textId="1D858ED3" w:rsidR="00573C34" w:rsidRDefault="00573C34" w:rsidP="00573C34">
      <w:pPr>
        <w:pStyle w:val="ListParagraph"/>
        <w:numPr>
          <w:ilvl w:val="0"/>
          <w:numId w:val="11"/>
        </w:numPr>
        <w:spacing w:after="160" w:line="278" w:lineRule="auto"/>
      </w:pPr>
      <w:r w:rsidRPr="004171D7">
        <w:t xml:space="preserve">Menganalisis perbandingan efektivitas model </w:t>
      </w:r>
      <w:proofErr w:type="spellStart"/>
      <w:r w:rsidRPr="004171D7">
        <w:t>klasifikasi</w:t>
      </w:r>
      <w:proofErr w:type="spellEnd"/>
      <w:r w:rsidRPr="004171D7">
        <w:t xml:space="preserve"> </w:t>
      </w:r>
      <w:proofErr w:type="spellStart"/>
      <w:r w:rsidRPr="004171D7">
        <w:t>sebelum</w:t>
      </w:r>
      <w:proofErr w:type="spellEnd"/>
      <w:r w:rsidRPr="004171D7">
        <w:t xml:space="preserve"> dan </w:t>
      </w:r>
      <w:proofErr w:type="spellStart"/>
      <w:r w:rsidRPr="004171D7">
        <w:t>sesudah</w:t>
      </w:r>
      <w:proofErr w:type="spellEnd"/>
      <w:r w:rsidRPr="004171D7">
        <w:t xml:space="preserve"> </w:t>
      </w:r>
      <w:proofErr w:type="spellStart"/>
      <w:r w:rsidRPr="004171D7">
        <w:t>penerapan</w:t>
      </w:r>
      <w:proofErr w:type="spellEnd"/>
      <w:r w:rsidRPr="004171D7">
        <w:t xml:space="preserve"> </w:t>
      </w:r>
      <w:proofErr w:type="spellStart"/>
      <w:r w:rsidR="00320F73">
        <w:t>algoritma</w:t>
      </w:r>
      <w:proofErr w:type="spellEnd"/>
      <w:r w:rsidR="00320F73">
        <w:t xml:space="preserve"> </w:t>
      </w:r>
      <w:r w:rsidR="00574DE8" w:rsidRPr="00574DE8">
        <w:rPr>
          <w:i/>
          <w:iCs/>
        </w:rPr>
        <w:t>Smote-</w:t>
      </w:r>
      <w:proofErr w:type="spellStart"/>
      <w:r w:rsidR="00574DE8" w:rsidRPr="00574DE8">
        <w:rPr>
          <w:i/>
          <w:iCs/>
        </w:rPr>
        <w:t>tomek</w:t>
      </w:r>
      <w:proofErr w:type="spellEnd"/>
      <w:r w:rsidRPr="004171D7">
        <w:t xml:space="preserve"> </w:t>
      </w:r>
      <w:proofErr w:type="spellStart"/>
      <w:r w:rsidRPr="004171D7">
        <w:t>berdasarkan</w:t>
      </w:r>
      <w:proofErr w:type="spellEnd"/>
      <w:r w:rsidRPr="004171D7">
        <w:t xml:space="preserve"> </w:t>
      </w:r>
      <w:proofErr w:type="spellStart"/>
      <w:r w:rsidRPr="004171D7">
        <w:t>metrik</w:t>
      </w:r>
      <w:proofErr w:type="spellEnd"/>
      <w:r w:rsidRPr="004171D7">
        <w:t xml:space="preserve"> </w:t>
      </w:r>
      <w:proofErr w:type="spellStart"/>
      <w:r w:rsidRPr="004171D7">
        <w:t>evaluasi</w:t>
      </w:r>
      <w:proofErr w:type="spellEnd"/>
      <w:r w:rsidRPr="004171D7">
        <w:t xml:space="preserve"> yang berfokus pada </w:t>
      </w:r>
      <w:proofErr w:type="spellStart"/>
      <w:r w:rsidRPr="004171D7">
        <w:t>kelas</w:t>
      </w:r>
      <w:proofErr w:type="spellEnd"/>
      <w:r w:rsidRPr="004171D7">
        <w:t xml:space="preserve"> </w:t>
      </w:r>
      <w:proofErr w:type="spellStart"/>
      <w:r w:rsidRPr="004171D7">
        <w:t>minoritas</w:t>
      </w:r>
      <w:proofErr w:type="spellEnd"/>
      <w:r w:rsidRPr="004171D7">
        <w:t xml:space="preserve"> (</w:t>
      </w:r>
      <w:r w:rsidR="001570B1">
        <w:rPr>
          <w:i/>
        </w:rPr>
        <w:t xml:space="preserve">Accuracy, </w:t>
      </w:r>
      <w:r w:rsidR="001570B1" w:rsidRPr="00573C34">
        <w:rPr>
          <w:i/>
        </w:rPr>
        <w:t>Precision, Recall,</w:t>
      </w:r>
      <w:r w:rsidR="001570B1">
        <w:rPr>
          <w:i/>
        </w:rPr>
        <w:t xml:space="preserve"> dan</w:t>
      </w:r>
      <w:r w:rsidR="001570B1" w:rsidRPr="00573C34">
        <w:rPr>
          <w:i/>
        </w:rPr>
        <w:t xml:space="preserve"> F1-Score</w:t>
      </w:r>
      <w:r w:rsidRPr="004171D7">
        <w:t>).</w:t>
      </w:r>
    </w:p>
    <w:p w14:paraId="391EDB6B" w14:textId="14D9F703" w:rsidR="00573C34" w:rsidRDefault="00573C34" w:rsidP="00573C34">
      <w:r>
        <w:t>Manfaat</w:t>
      </w:r>
    </w:p>
    <w:p w14:paraId="6FD4632C" w14:textId="4507D482" w:rsidR="00573C34" w:rsidRDefault="00573C34" w:rsidP="00573C34">
      <w:pPr>
        <w:pStyle w:val="ListParagraph"/>
        <w:numPr>
          <w:ilvl w:val="0"/>
          <w:numId w:val="12"/>
        </w:numPr>
        <w:spacing w:after="160" w:line="278" w:lineRule="auto"/>
      </w:pPr>
      <w:r>
        <w:t>Akademik</w:t>
      </w:r>
    </w:p>
    <w:p w14:paraId="41ED7DE1" w14:textId="37EC0D0E" w:rsidR="00573C34" w:rsidRPr="001D4B9D" w:rsidRDefault="00573C34" w:rsidP="00573C34">
      <w:pPr>
        <w:pStyle w:val="ListParagraph"/>
        <w:spacing w:after="60"/>
        <w:jc w:val="both"/>
        <w:rPr>
          <w:iCs/>
        </w:rPr>
      </w:pPr>
      <w:r w:rsidRPr="001D4B9D">
        <w:rPr>
          <w:iCs/>
          <w:lang w:val="en-ID"/>
        </w:rPr>
        <w:t xml:space="preserve">Penelitian ini diharapkan dapat memberikan </w:t>
      </w:r>
      <w:r w:rsidRPr="001D4B9D">
        <w:rPr>
          <w:iCs/>
        </w:rPr>
        <w:t xml:space="preserve">bukti empiris </w:t>
      </w:r>
      <w:proofErr w:type="spellStart"/>
      <w:r w:rsidRPr="001D4B9D">
        <w:rPr>
          <w:iCs/>
        </w:rPr>
        <w:t>terkait</w:t>
      </w:r>
      <w:proofErr w:type="spellEnd"/>
      <w:r w:rsidRPr="001D4B9D">
        <w:rPr>
          <w:iCs/>
        </w:rPr>
        <w:t xml:space="preserve"> </w:t>
      </w:r>
      <w:proofErr w:type="spellStart"/>
      <w:r w:rsidRPr="001D4B9D">
        <w:rPr>
          <w:iCs/>
        </w:rPr>
        <w:t>efektivitas</w:t>
      </w:r>
      <w:proofErr w:type="spellEnd"/>
      <w:r w:rsidRPr="001D4B9D">
        <w:rPr>
          <w:iCs/>
        </w:rPr>
        <w:t xml:space="preserve"> </w:t>
      </w:r>
      <w:proofErr w:type="spellStart"/>
      <w:r w:rsidRPr="001D4B9D">
        <w:rPr>
          <w:iCs/>
        </w:rPr>
        <w:t>penerapan</w:t>
      </w:r>
      <w:proofErr w:type="spellEnd"/>
      <w:r w:rsidRPr="001D4B9D">
        <w:rPr>
          <w:iCs/>
        </w:rPr>
        <w:t xml:space="preserve"> </w:t>
      </w:r>
      <w:proofErr w:type="spellStart"/>
      <w:r w:rsidRPr="001D4B9D">
        <w:rPr>
          <w:iCs/>
        </w:rPr>
        <w:t>metode</w:t>
      </w:r>
      <w:proofErr w:type="spellEnd"/>
      <w:r w:rsidRPr="001D4B9D">
        <w:rPr>
          <w:iCs/>
        </w:rPr>
        <w:t xml:space="preserve"> </w:t>
      </w:r>
      <w:proofErr w:type="spellStart"/>
      <w:r w:rsidRPr="001D4B9D">
        <w:rPr>
          <w:iCs/>
        </w:rPr>
        <w:t>hibrida</w:t>
      </w:r>
      <w:proofErr w:type="spellEnd"/>
      <w:r w:rsidRPr="001D4B9D">
        <w:rPr>
          <w:iCs/>
        </w:rPr>
        <w:t xml:space="preserve"> </w:t>
      </w:r>
      <w:r w:rsidRPr="001D4B9D">
        <w:rPr>
          <w:i/>
          <w:iCs/>
        </w:rPr>
        <w:t>resampling</w:t>
      </w:r>
      <w:r w:rsidRPr="001D4B9D">
        <w:rPr>
          <w:iCs/>
        </w:rPr>
        <w:t xml:space="preserve"> </w:t>
      </w:r>
      <w:r w:rsidR="00574DE8" w:rsidRPr="00574DE8">
        <w:rPr>
          <w:i/>
          <w:iCs/>
        </w:rPr>
        <w:t>Smote-</w:t>
      </w:r>
      <w:proofErr w:type="spellStart"/>
      <w:r w:rsidR="00574DE8" w:rsidRPr="00574DE8">
        <w:rPr>
          <w:i/>
          <w:iCs/>
        </w:rPr>
        <w:t>tomek</w:t>
      </w:r>
      <w:proofErr w:type="spellEnd"/>
      <w:r w:rsidRPr="001D4B9D">
        <w:rPr>
          <w:iCs/>
        </w:rPr>
        <w:t xml:space="preserve"> yang </w:t>
      </w:r>
      <w:proofErr w:type="spellStart"/>
      <w:r w:rsidRPr="001D4B9D">
        <w:rPr>
          <w:iCs/>
        </w:rPr>
        <w:t>dipadukan</w:t>
      </w:r>
      <w:proofErr w:type="spellEnd"/>
      <w:r w:rsidRPr="001D4B9D">
        <w:rPr>
          <w:iCs/>
        </w:rPr>
        <w:t xml:space="preserve"> </w:t>
      </w:r>
      <w:proofErr w:type="spellStart"/>
      <w:r w:rsidRPr="001D4B9D">
        <w:rPr>
          <w:iCs/>
        </w:rPr>
        <w:t>dengan</w:t>
      </w:r>
      <w:proofErr w:type="spellEnd"/>
      <w:r w:rsidRPr="001D4B9D">
        <w:rPr>
          <w:iCs/>
        </w:rPr>
        <w:t xml:space="preserve"> </w:t>
      </w:r>
      <w:r w:rsidR="000E4466">
        <w:rPr>
          <w:iCs/>
        </w:rPr>
        <w:t>model</w:t>
      </w:r>
      <w:r w:rsidRPr="001D4B9D">
        <w:rPr>
          <w:iCs/>
        </w:rPr>
        <w:t xml:space="preserve"> </w:t>
      </w:r>
      <w:r w:rsidRPr="001D4B9D">
        <w:rPr>
          <w:i/>
          <w:iCs/>
        </w:rPr>
        <w:t>Random Forest</w:t>
      </w:r>
      <w:r w:rsidRPr="001D4B9D">
        <w:rPr>
          <w:iCs/>
        </w:rPr>
        <w:t xml:space="preserve"> dalam mengatasi ketidakseimbangan kelas (</w:t>
      </w:r>
      <w:r w:rsidR="005D4A62" w:rsidRPr="005D4A62">
        <w:rPr>
          <w:i/>
          <w:iCs/>
        </w:rPr>
        <w:t>class</w:t>
      </w:r>
      <w:r w:rsidRPr="001D4B9D">
        <w:rPr>
          <w:i/>
          <w:iCs/>
        </w:rPr>
        <w:t xml:space="preserve"> </w:t>
      </w:r>
      <w:r w:rsidR="005D4A62" w:rsidRPr="005D4A62">
        <w:rPr>
          <w:i/>
          <w:iCs/>
        </w:rPr>
        <w:t>imbalance</w:t>
      </w:r>
      <w:r w:rsidRPr="001D4B9D">
        <w:rPr>
          <w:iCs/>
        </w:rPr>
        <w:t>) yang ekstrem pada dataset deret waktu mentah</w:t>
      </w:r>
      <w:r w:rsidRPr="001D4B9D">
        <w:rPr>
          <w:iCs/>
          <w:lang w:val="en-ID"/>
        </w:rPr>
        <w:t xml:space="preserve">. </w:t>
      </w:r>
      <w:r w:rsidRPr="001D4B9D">
        <w:rPr>
          <w:iCs/>
        </w:rPr>
        <w:t xml:space="preserve">Menjadi rujukan dan landasan teori bagi sivitas akademika, khususnya </w:t>
      </w:r>
      <w:r w:rsidRPr="001D4B9D">
        <w:rPr>
          <w:iCs/>
        </w:rPr>
        <w:lastRenderedPageBreak/>
        <w:t xml:space="preserve">di lingkungan Program Studi Teknik Informatika ITERA, yang ingin mendalami eksplorasi </w:t>
      </w:r>
      <w:r w:rsidRPr="001D4B9D">
        <w:rPr>
          <w:i/>
          <w:iCs/>
        </w:rPr>
        <w:t>data science</w:t>
      </w:r>
      <w:r w:rsidRPr="001D4B9D">
        <w:rPr>
          <w:iCs/>
        </w:rPr>
        <w:t>, penanganan data anomali sensor, serta implementasi kecerdasan buatan pada sektor pertanian presisi.</w:t>
      </w:r>
    </w:p>
    <w:p w14:paraId="4F02F3FC" w14:textId="77777777" w:rsidR="00573C34" w:rsidRDefault="00573C34" w:rsidP="00573C34">
      <w:pPr>
        <w:pStyle w:val="ListParagraph"/>
        <w:numPr>
          <w:ilvl w:val="0"/>
          <w:numId w:val="12"/>
        </w:numPr>
        <w:spacing w:after="160" w:line="278" w:lineRule="auto"/>
      </w:pPr>
      <w:r>
        <w:t>Praktis</w:t>
      </w:r>
    </w:p>
    <w:p w14:paraId="3F56DCD2" w14:textId="63F164BA" w:rsidR="00573C34" w:rsidRPr="00AD45C2" w:rsidRDefault="00573C34" w:rsidP="00573C34">
      <w:pPr>
        <w:pStyle w:val="ListParagraph"/>
      </w:pPr>
      <w:r w:rsidRPr="001D4B9D">
        <w:t>Memberikan alur kerja pemrosesan data yang teruji bagi pengembang sistem IoT</w:t>
      </w:r>
      <w:r>
        <w:t xml:space="preserve"> </w:t>
      </w:r>
      <w:r w:rsidRPr="001D4B9D">
        <w:t xml:space="preserve">dan </w:t>
      </w:r>
      <w:r>
        <w:t>pengembang</w:t>
      </w:r>
      <w:r w:rsidRPr="001D4B9D">
        <w:t xml:space="preserve"> perangkat lunak dalam menangani </w:t>
      </w:r>
      <w:r w:rsidR="005D4A62" w:rsidRPr="005D4A62">
        <w:rPr>
          <w:i/>
          <w:iCs/>
        </w:rPr>
        <w:t>noise</w:t>
      </w:r>
      <w:r w:rsidRPr="001D4B9D">
        <w:t xml:space="preserve"> serta ketimpangan data sensor sebelum diimplementasikan ke dalam sistem otomasi.</w:t>
      </w:r>
      <w:r>
        <w:t xml:space="preserve"> </w:t>
      </w:r>
      <w:r w:rsidRPr="001D4B9D">
        <w:t>Membantu praktisi pertanian cerdas (</w:t>
      </w:r>
      <w:r w:rsidR="005D4A62" w:rsidRPr="005D4A62">
        <w:rPr>
          <w:i/>
          <w:iCs/>
        </w:rPr>
        <w:t>smart agriculture</w:t>
      </w:r>
      <w:r w:rsidRPr="001D4B9D">
        <w:t>) menekan risiko kegagalan sistem otomasi aktuator. Dengan klasifikasi kelas aktuator yang lebih akurat, sistem dapat mendeteksi momen kritis penambahan nutrisi secara presisi, sehingga meminimalisasi risiko tanaman mati atau gagal panen akibat defisiensi nutrisi.</w:t>
      </w:r>
    </w:p>
    <w:p w14:paraId="385D3E68" w14:textId="77777777" w:rsidR="00573C34" w:rsidRPr="00573C34" w:rsidRDefault="00573C34">
      <w:pPr>
        <w:spacing w:after="60"/>
        <w:ind w:firstLine="425"/>
        <w:rPr>
          <w:iCs/>
        </w:rPr>
      </w:pPr>
    </w:p>
    <w:p w14:paraId="00734E66" w14:textId="77777777" w:rsidR="00761BCF" w:rsidRDefault="00000000">
      <w:pPr>
        <w:spacing w:before="160" w:after="80"/>
      </w:pPr>
      <w:r>
        <w:rPr>
          <w:b/>
        </w:rPr>
        <w:t>3. Tinjauan Singkat / Dasar Ilmiah / State of the Art</w:t>
      </w:r>
    </w:p>
    <w:p w14:paraId="0FE56705" w14:textId="4A4B128C" w:rsidR="00354E9F" w:rsidRPr="00EF030A" w:rsidRDefault="00354E9F" w:rsidP="00354E9F">
      <w:pPr>
        <w:spacing w:after="60"/>
        <w:rPr>
          <w:iCs/>
        </w:rPr>
      </w:pPr>
      <w:r w:rsidRPr="00EF030A">
        <w:rPr>
          <w:iCs/>
        </w:rPr>
        <w:t xml:space="preserve">3.1 </w:t>
      </w:r>
      <w:proofErr w:type="spellStart"/>
      <w:r w:rsidRPr="00EF030A">
        <w:rPr>
          <w:iCs/>
        </w:rPr>
        <w:t>Tinjauan</w:t>
      </w:r>
      <w:proofErr w:type="spellEnd"/>
      <w:r w:rsidRPr="00EF030A">
        <w:rPr>
          <w:iCs/>
        </w:rPr>
        <w:t xml:space="preserve"> </w:t>
      </w:r>
      <w:proofErr w:type="spellStart"/>
      <w:r w:rsidRPr="00EF030A">
        <w:rPr>
          <w:iCs/>
        </w:rPr>
        <w:t>Singkat</w:t>
      </w:r>
      <w:proofErr w:type="spellEnd"/>
      <w:r w:rsidRPr="00EF030A">
        <w:rPr>
          <w:iCs/>
        </w:rPr>
        <w:t xml:space="preserve"> Studi </w:t>
      </w:r>
      <w:proofErr w:type="spellStart"/>
      <w:r w:rsidRPr="00EF030A">
        <w:rPr>
          <w:iCs/>
        </w:rPr>
        <w:t>Terdahulu</w:t>
      </w:r>
      <w:proofErr w:type="spellEnd"/>
    </w:p>
    <w:p w14:paraId="06BDCF12" w14:textId="01486710" w:rsidR="00F3106F" w:rsidRPr="00EF030A" w:rsidRDefault="00E3327B" w:rsidP="00886E4D">
      <w:pPr>
        <w:spacing w:after="60"/>
        <w:ind w:firstLine="425"/>
        <w:jc w:val="both"/>
        <w:rPr>
          <w:iCs/>
        </w:rPr>
      </w:pPr>
      <w:proofErr w:type="spellStart"/>
      <w:r w:rsidRPr="00EF030A">
        <w:rPr>
          <w:iCs/>
        </w:rPr>
        <w:t>Penelitian</w:t>
      </w:r>
      <w:proofErr w:type="spellEnd"/>
      <w:r w:rsidRPr="00EF030A">
        <w:rPr>
          <w:iCs/>
        </w:rPr>
        <w:t xml:space="preserve"> Pius et al., </w:t>
      </w:r>
      <w:proofErr w:type="spellStart"/>
      <w:r w:rsidRPr="00EF030A">
        <w:rPr>
          <w:iCs/>
        </w:rPr>
        <w:t>telah</w:t>
      </w:r>
      <w:proofErr w:type="spellEnd"/>
      <w:r w:rsidRPr="00EF030A">
        <w:rPr>
          <w:iCs/>
        </w:rPr>
        <w:t xml:space="preserve"> </w:t>
      </w:r>
      <w:proofErr w:type="spellStart"/>
      <w:r w:rsidRPr="00EF030A">
        <w:rPr>
          <w:iCs/>
        </w:rPr>
        <w:t>me</w:t>
      </w:r>
      <w:r w:rsidR="00C57A16" w:rsidRPr="00EF030A">
        <w:rPr>
          <w:iCs/>
        </w:rPr>
        <w:t>mbuktikan</w:t>
      </w:r>
      <w:proofErr w:type="spellEnd"/>
      <w:r w:rsidRPr="00EF030A">
        <w:rPr>
          <w:iCs/>
        </w:rPr>
        <w:t xml:space="preserve"> </w:t>
      </w:r>
      <w:proofErr w:type="spellStart"/>
      <w:r w:rsidRPr="00EF030A">
        <w:rPr>
          <w:iCs/>
        </w:rPr>
        <w:t>penerapan</w:t>
      </w:r>
      <w:proofErr w:type="spellEnd"/>
      <w:r w:rsidRPr="00EF030A">
        <w:rPr>
          <w:iCs/>
        </w:rPr>
        <w:t xml:space="preserve"> model </w:t>
      </w:r>
      <w:r w:rsidR="00C57A16" w:rsidRPr="00EF030A">
        <w:rPr>
          <w:i/>
        </w:rPr>
        <w:t>Random Forest</w:t>
      </w:r>
      <w:r w:rsidRPr="00EF030A">
        <w:rPr>
          <w:i/>
        </w:rPr>
        <w:t xml:space="preserve"> </w:t>
      </w:r>
      <w:proofErr w:type="spellStart"/>
      <w:r w:rsidRPr="00EF030A">
        <w:rPr>
          <w:iCs/>
        </w:rPr>
        <w:t>untuk</w:t>
      </w:r>
      <w:proofErr w:type="spellEnd"/>
      <w:r w:rsidR="0078156A" w:rsidRPr="00EF030A">
        <w:rPr>
          <w:iCs/>
        </w:rPr>
        <w:t xml:space="preserve"> </w:t>
      </w:r>
      <w:proofErr w:type="spellStart"/>
      <w:r w:rsidR="0078156A" w:rsidRPr="00EF030A">
        <w:rPr>
          <w:iCs/>
        </w:rPr>
        <w:t>klasifikasi</w:t>
      </w:r>
      <w:proofErr w:type="spellEnd"/>
      <w:r w:rsidRPr="00EF030A">
        <w:rPr>
          <w:iCs/>
        </w:rPr>
        <w:t xml:space="preserve"> </w:t>
      </w:r>
      <w:proofErr w:type="spellStart"/>
      <w:r w:rsidRPr="00EF030A">
        <w:rPr>
          <w:iCs/>
        </w:rPr>
        <w:t>kebutuhan</w:t>
      </w:r>
      <w:proofErr w:type="spellEnd"/>
      <w:r w:rsidRPr="00EF030A">
        <w:rPr>
          <w:iCs/>
        </w:rPr>
        <w:t xml:space="preserve"> </w:t>
      </w:r>
      <w:proofErr w:type="spellStart"/>
      <w:r w:rsidRPr="00EF030A">
        <w:rPr>
          <w:iCs/>
        </w:rPr>
        <w:t>irigasi</w:t>
      </w:r>
      <w:proofErr w:type="spellEnd"/>
      <w:r w:rsidRPr="00EF030A">
        <w:rPr>
          <w:iCs/>
        </w:rPr>
        <w:t xml:space="preserve"> </w:t>
      </w:r>
      <w:proofErr w:type="spellStart"/>
      <w:r w:rsidRPr="00EF030A">
        <w:rPr>
          <w:iCs/>
        </w:rPr>
        <w:t>atau</w:t>
      </w:r>
      <w:proofErr w:type="spellEnd"/>
      <w:r w:rsidRPr="00EF030A">
        <w:rPr>
          <w:iCs/>
        </w:rPr>
        <w:t xml:space="preserve"> </w:t>
      </w:r>
      <w:proofErr w:type="spellStart"/>
      <w:r w:rsidRPr="00EF030A">
        <w:rPr>
          <w:iCs/>
        </w:rPr>
        <w:t>tidak</w:t>
      </w:r>
      <w:proofErr w:type="spellEnd"/>
      <w:r w:rsidRPr="00EF030A">
        <w:rPr>
          <w:iCs/>
        </w:rPr>
        <w:t xml:space="preserve"> pada </w:t>
      </w:r>
      <w:proofErr w:type="spellStart"/>
      <w:r w:rsidRPr="00EF030A">
        <w:rPr>
          <w:iCs/>
        </w:rPr>
        <w:t>jenis</w:t>
      </w:r>
      <w:proofErr w:type="spellEnd"/>
      <w:r w:rsidRPr="00EF030A">
        <w:rPr>
          <w:iCs/>
        </w:rPr>
        <w:t xml:space="preserve"> </w:t>
      </w:r>
      <w:proofErr w:type="spellStart"/>
      <w:r w:rsidRPr="00EF030A">
        <w:rPr>
          <w:iCs/>
        </w:rPr>
        <w:t>tanaman</w:t>
      </w:r>
      <w:proofErr w:type="spellEnd"/>
      <w:r w:rsidRPr="00EF030A">
        <w:rPr>
          <w:iCs/>
        </w:rPr>
        <w:t xml:space="preserve"> </w:t>
      </w:r>
      <w:proofErr w:type="spellStart"/>
      <w:r w:rsidR="0078156A" w:rsidRPr="00EF030A">
        <w:rPr>
          <w:iCs/>
        </w:rPr>
        <w:t>gandum</w:t>
      </w:r>
      <w:proofErr w:type="spellEnd"/>
      <w:r w:rsidR="00237DA6" w:rsidRPr="00EF030A">
        <w:rPr>
          <w:iCs/>
        </w:rPr>
        <w:t xml:space="preserve"> </w:t>
      </w:r>
      <w:r w:rsidR="00C57A16" w:rsidRPr="00EF030A">
        <w:rPr>
          <w:iCs/>
        </w:rPr>
        <w:t xml:space="preserve">yang </w:t>
      </w:r>
      <w:proofErr w:type="spellStart"/>
      <w:r w:rsidR="00C57A16" w:rsidRPr="00EF030A">
        <w:rPr>
          <w:iCs/>
        </w:rPr>
        <w:t>diintegrasikan</w:t>
      </w:r>
      <w:proofErr w:type="spellEnd"/>
      <w:r w:rsidR="00C57A16" w:rsidRPr="00EF030A">
        <w:rPr>
          <w:iCs/>
        </w:rPr>
        <w:t xml:space="preserve"> </w:t>
      </w:r>
      <w:proofErr w:type="spellStart"/>
      <w:r w:rsidR="00C57A16" w:rsidRPr="00EF030A">
        <w:rPr>
          <w:iCs/>
        </w:rPr>
        <w:t>dengan</w:t>
      </w:r>
      <w:proofErr w:type="spellEnd"/>
      <w:r w:rsidR="00C57A16" w:rsidRPr="00EF030A">
        <w:rPr>
          <w:iCs/>
        </w:rPr>
        <w:t xml:space="preserve"> IoT dan </w:t>
      </w:r>
      <w:proofErr w:type="spellStart"/>
      <w:r w:rsidR="00C57A16" w:rsidRPr="00EF030A">
        <w:rPr>
          <w:iCs/>
        </w:rPr>
        <w:t>perangkat</w:t>
      </w:r>
      <w:proofErr w:type="spellEnd"/>
      <w:r w:rsidR="00C57A16" w:rsidRPr="00EF030A">
        <w:rPr>
          <w:iCs/>
        </w:rPr>
        <w:t xml:space="preserve"> </w:t>
      </w:r>
      <w:r w:rsidR="00C57A16" w:rsidRPr="00EF030A">
        <w:rPr>
          <w:i/>
        </w:rPr>
        <w:t>edge</w:t>
      </w:r>
      <w:r w:rsidR="00C57A16" w:rsidRPr="00EF030A">
        <w:rPr>
          <w:iCs/>
        </w:rPr>
        <w:t xml:space="preserve"> di </w:t>
      </w:r>
      <w:proofErr w:type="spellStart"/>
      <w:r w:rsidR="00C57A16" w:rsidRPr="00EF030A">
        <w:rPr>
          <w:iCs/>
        </w:rPr>
        <w:t>lapangan</w:t>
      </w:r>
      <w:proofErr w:type="spellEnd"/>
      <w:r w:rsidR="00B61E2B" w:rsidRPr="00EF030A">
        <w:rPr>
          <w:iCs/>
        </w:rPr>
        <w:t xml:space="preserve"> </w:t>
      </w:r>
      <w:proofErr w:type="spellStart"/>
      <w:r w:rsidR="00B61E2B" w:rsidRPr="00EF030A">
        <w:rPr>
          <w:iCs/>
        </w:rPr>
        <w:t>menghasilkan</w:t>
      </w:r>
      <w:proofErr w:type="spellEnd"/>
      <w:r w:rsidR="00B61E2B" w:rsidRPr="00EF030A">
        <w:rPr>
          <w:iCs/>
        </w:rPr>
        <w:t xml:space="preserve"> </w:t>
      </w:r>
      <w:proofErr w:type="spellStart"/>
      <w:r w:rsidR="00B61E2B" w:rsidRPr="00EF030A">
        <w:rPr>
          <w:iCs/>
        </w:rPr>
        <w:t>performa</w:t>
      </w:r>
      <w:proofErr w:type="spellEnd"/>
      <w:r w:rsidR="00B61E2B" w:rsidRPr="00EF030A">
        <w:rPr>
          <w:iCs/>
        </w:rPr>
        <w:t xml:space="preserve"> yang optimal</w:t>
      </w:r>
      <w:r w:rsidR="00237DA6" w:rsidRPr="00EF030A">
        <w:rPr>
          <w:iCs/>
        </w:rPr>
        <w:t xml:space="preserve">. </w:t>
      </w:r>
      <w:proofErr w:type="spellStart"/>
      <w:r w:rsidR="00E91EF4" w:rsidRPr="00EF030A">
        <w:rPr>
          <w:iCs/>
        </w:rPr>
        <w:t>Untuk</w:t>
      </w:r>
      <w:proofErr w:type="spellEnd"/>
      <w:r w:rsidR="00E91EF4" w:rsidRPr="00EF030A">
        <w:rPr>
          <w:iCs/>
        </w:rPr>
        <w:t xml:space="preserve"> </w:t>
      </w:r>
      <w:proofErr w:type="spellStart"/>
      <w:r w:rsidR="00E91EF4" w:rsidRPr="00EF030A">
        <w:rPr>
          <w:iCs/>
        </w:rPr>
        <w:t>melatih</w:t>
      </w:r>
      <w:proofErr w:type="spellEnd"/>
      <w:r w:rsidR="00E91EF4" w:rsidRPr="00EF030A">
        <w:rPr>
          <w:iCs/>
        </w:rPr>
        <w:t xml:space="preserve"> dan </w:t>
      </w:r>
      <w:proofErr w:type="spellStart"/>
      <w:r w:rsidR="00E91EF4" w:rsidRPr="00EF030A">
        <w:rPr>
          <w:iCs/>
        </w:rPr>
        <w:t>memvalidasi</w:t>
      </w:r>
      <w:proofErr w:type="spellEnd"/>
      <w:r w:rsidR="00E91EF4" w:rsidRPr="00EF030A">
        <w:rPr>
          <w:iCs/>
        </w:rPr>
        <w:t xml:space="preserve"> model </w:t>
      </w:r>
      <w:proofErr w:type="spellStart"/>
      <w:r w:rsidR="00E91EF4" w:rsidRPr="00EF030A">
        <w:rPr>
          <w:iCs/>
        </w:rPr>
        <w:t>klasifikasi</w:t>
      </w:r>
      <w:proofErr w:type="spellEnd"/>
      <w:r w:rsidR="00E91EF4" w:rsidRPr="00EF030A">
        <w:rPr>
          <w:iCs/>
        </w:rPr>
        <w:t xml:space="preserve"> yang </w:t>
      </w:r>
      <w:proofErr w:type="spellStart"/>
      <w:r w:rsidR="00E91EF4" w:rsidRPr="00EF030A">
        <w:rPr>
          <w:iCs/>
        </w:rPr>
        <w:t>akan</w:t>
      </w:r>
      <w:proofErr w:type="spellEnd"/>
      <w:r w:rsidR="00E91EF4" w:rsidRPr="00EF030A">
        <w:rPr>
          <w:iCs/>
        </w:rPr>
        <w:t xml:space="preserve"> </w:t>
      </w:r>
      <w:proofErr w:type="spellStart"/>
      <w:r w:rsidR="00E91EF4" w:rsidRPr="00EF030A">
        <w:rPr>
          <w:iCs/>
        </w:rPr>
        <w:t>dikembangkan</w:t>
      </w:r>
      <w:proofErr w:type="spellEnd"/>
      <w:r w:rsidR="00E91EF4" w:rsidRPr="00EF030A">
        <w:rPr>
          <w:iCs/>
        </w:rPr>
        <w:t xml:space="preserve">, </w:t>
      </w:r>
      <w:proofErr w:type="spellStart"/>
      <w:r w:rsidR="00E91EF4" w:rsidRPr="00EF030A">
        <w:rPr>
          <w:iCs/>
        </w:rPr>
        <w:t>digunakan</w:t>
      </w:r>
      <w:proofErr w:type="spellEnd"/>
      <w:r w:rsidR="00E91EF4" w:rsidRPr="00EF030A">
        <w:rPr>
          <w:iCs/>
        </w:rPr>
        <w:t xml:space="preserve"> d</w:t>
      </w:r>
      <w:r w:rsidR="00237DA6" w:rsidRPr="00EF030A">
        <w:rPr>
          <w:iCs/>
        </w:rPr>
        <w:t xml:space="preserve">ataset </w:t>
      </w:r>
      <w:proofErr w:type="spellStart"/>
      <w:r w:rsidR="00237DA6" w:rsidRPr="00EF030A">
        <w:rPr>
          <w:iCs/>
        </w:rPr>
        <w:t>awal</w:t>
      </w:r>
      <w:proofErr w:type="spellEnd"/>
      <w:r w:rsidR="00237DA6" w:rsidRPr="00EF030A">
        <w:rPr>
          <w:iCs/>
        </w:rPr>
        <w:t xml:space="preserve"> </w:t>
      </w:r>
      <w:proofErr w:type="spellStart"/>
      <w:r w:rsidR="00237DA6" w:rsidRPr="00EF030A">
        <w:rPr>
          <w:iCs/>
        </w:rPr>
        <w:t>dari</w:t>
      </w:r>
      <w:proofErr w:type="spellEnd"/>
      <w:r w:rsidR="00237DA6" w:rsidRPr="00EF030A">
        <w:rPr>
          <w:iCs/>
        </w:rPr>
        <w:t xml:space="preserve"> Kaggle</w:t>
      </w:r>
      <w:r w:rsidR="00C57A16" w:rsidRPr="00EF030A">
        <w:rPr>
          <w:iCs/>
        </w:rPr>
        <w:t xml:space="preserve"> </w:t>
      </w:r>
      <w:proofErr w:type="spellStart"/>
      <w:r w:rsidR="00237DA6" w:rsidRPr="00EF030A">
        <w:rPr>
          <w:iCs/>
        </w:rPr>
        <w:t>berupa</w:t>
      </w:r>
      <w:proofErr w:type="spellEnd"/>
      <w:r w:rsidR="00237DA6" w:rsidRPr="00EF030A">
        <w:rPr>
          <w:iCs/>
        </w:rPr>
        <w:t xml:space="preserve"> </w:t>
      </w:r>
      <w:proofErr w:type="spellStart"/>
      <w:r w:rsidR="00237DA6" w:rsidRPr="00EF030A">
        <w:rPr>
          <w:iCs/>
        </w:rPr>
        <w:t>kelembapan</w:t>
      </w:r>
      <w:proofErr w:type="spellEnd"/>
      <w:r w:rsidR="00237DA6" w:rsidRPr="00EF030A">
        <w:rPr>
          <w:iCs/>
        </w:rPr>
        <w:t xml:space="preserve"> dan </w:t>
      </w:r>
      <w:proofErr w:type="spellStart"/>
      <w:r w:rsidR="00237DA6" w:rsidRPr="00EF030A">
        <w:rPr>
          <w:iCs/>
        </w:rPr>
        <w:t>suhu</w:t>
      </w:r>
      <w:proofErr w:type="spellEnd"/>
      <w:r w:rsidR="00237DA6" w:rsidRPr="00EF030A">
        <w:rPr>
          <w:iCs/>
        </w:rPr>
        <w:t xml:space="preserve"> </w:t>
      </w:r>
      <w:proofErr w:type="spellStart"/>
      <w:r w:rsidR="00237DA6" w:rsidRPr="00EF030A">
        <w:rPr>
          <w:iCs/>
        </w:rPr>
        <w:t>untuk</w:t>
      </w:r>
      <w:proofErr w:type="spellEnd"/>
      <w:r w:rsidR="00237DA6" w:rsidRPr="00EF030A">
        <w:rPr>
          <w:iCs/>
        </w:rPr>
        <w:t xml:space="preserve"> </w:t>
      </w:r>
      <w:proofErr w:type="spellStart"/>
      <w:r w:rsidR="00237DA6" w:rsidRPr="00EF030A">
        <w:rPr>
          <w:iCs/>
        </w:rPr>
        <w:t>tanaman</w:t>
      </w:r>
      <w:proofErr w:type="spellEnd"/>
      <w:r w:rsidR="00237DA6" w:rsidRPr="00EF030A">
        <w:rPr>
          <w:iCs/>
        </w:rPr>
        <w:t xml:space="preserve"> </w:t>
      </w:r>
      <w:proofErr w:type="spellStart"/>
      <w:r w:rsidR="00237DA6" w:rsidRPr="00EF030A">
        <w:rPr>
          <w:iCs/>
        </w:rPr>
        <w:t>kapas</w:t>
      </w:r>
      <w:proofErr w:type="spellEnd"/>
      <w:r w:rsidR="00237DA6" w:rsidRPr="00EF030A">
        <w:rPr>
          <w:iCs/>
        </w:rPr>
        <w:t xml:space="preserve"> </w:t>
      </w:r>
      <w:proofErr w:type="spellStart"/>
      <w:r w:rsidR="00237DA6" w:rsidRPr="00EF030A">
        <w:rPr>
          <w:iCs/>
        </w:rPr>
        <w:t>sebanyak</w:t>
      </w:r>
      <w:proofErr w:type="spellEnd"/>
      <w:r w:rsidR="00237DA6" w:rsidRPr="00EF030A">
        <w:rPr>
          <w:iCs/>
        </w:rPr>
        <w:t xml:space="preserve"> 500 </w:t>
      </w:r>
      <w:proofErr w:type="spellStart"/>
      <w:r w:rsidR="00237DA6" w:rsidRPr="00EF030A">
        <w:rPr>
          <w:iCs/>
        </w:rPr>
        <w:t>entri</w:t>
      </w:r>
      <w:proofErr w:type="spellEnd"/>
      <w:r w:rsidR="0078156A" w:rsidRPr="00EF030A">
        <w:rPr>
          <w:iCs/>
        </w:rPr>
        <w:t xml:space="preserve">, </w:t>
      </w:r>
      <w:proofErr w:type="spellStart"/>
      <w:r w:rsidR="0078156A" w:rsidRPr="00EF030A">
        <w:rPr>
          <w:iCs/>
        </w:rPr>
        <w:t>namun</w:t>
      </w:r>
      <w:proofErr w:type="spellEnd"/>
      <w:r w:rsidR="00237DA6" w:rsidRPr="00EF030A">
        <w:rPr>
          <w:iCs/>
        </w:rPr>
        <w:t xml:space="preserve"> </w:t>
      </w:r>
      <w:proofErr w:type="spellStart"/>
      <w:r w:rsidR="0078156A" w:rsidRPr="00EF030A">
        <w:rPr>
          <w:iCs/>
        </w:rPr>
        <w:t>peneliti</w:t>
      </w:r>
      <w:proofErr w:type="spellEnd"/>
      <w:r w:rsidR="0078156A" w:rsidRPr="00EF030A">
        <w:rPr>
          <w:iCs/>
        </w:rPr>
        <w:t xml:space="preserve"> </w:t>
      </w:r>
      <w:proofErr w:type="spellStart"/>
      <w:r w:rsidR="0078156A" w:rsidRPr="00EF030A">
        <w:rPr>
          <w:iCs/>
        </w:rPr>
        <w:t>memodifikasi</w:t>
      </w:r>
      <w:proofErr w:type="spellEnd"/>
      <w:r w:rsidR="0078156A" w:rsidRPr="00EF030A">
        <w:rPr>
          <w:iCs/>
        </w:rPr>
        <w:t xml:space="preserve"> dan </w:t>
      </w:r>
      <w:proofErr w:type="spellStart"/>
      <w:r w:rsidR="0078156A" w:rsidRPr="00EF030A">
        <w:rPr>
          <w:iCs/>
        </w:rPr>
        <w:t>menyesuaikan</w:t>
      </w:r>
      <w:proofErr w:type="spellEnd"/>
      <w:r w:rsidR="0078156A" w:rsidRPr="00EF030A">
        <w:rPr>
          <w:iCs/>
        </w:rPr>
        <w:t xml:space="preserve"> </w:t>
      </w:r>
      <w:proofErr w:type="spellStart"/>
      <w:r w:rsidR="0078156A" w:rsidRPr="00EF030A">
        <w:rPr>
          <w:iCs/>
        </w:rPr>
        <w:t>skala</w:t>
      </w:r>
      <w:proofErr w:type="spellEnd"/>
      <w:r w:rsidR="0078156A" w:rsidRPr="00EF030A">
        <w:rPr>
          <w:iCs/>
        </w:rPr>
        <w:t xml:space="preserve"> </w:t>
      </w:r>
      <w:proofErr w:type="spellStart"/>
      <w:r w:rsidR="0078156A" w:rsidRPr="00EF030A">
        <w:rPr>
          <w:iCs/>
        </w:rPr>
        <w:t>nilai</w:t>
      </w:r>
      <w:proofErr w:type="spellEnd"/>
      <w:r w:rsidR="0078156A" w:rsidRPr="00EF030A">
        <w:rPr>
          <w:iCs/>
        </w:rPr>
        <w:t xml:space="preserve"> </w:t>
      </w:r>
      <w:proofErr w:type="spellStart"/>
      <w:r w:rsidR="0078156A" w:rsidRPr="00EF030A">
        <w:rPr>
          <w:iCs/>
        </w:rPr>
        <w:t>suhu</w:t>
      </w:r>
      <w:proofErr w:type="spellEnd"/>
      <w:r w:rsidR="0078156A" w:rsidRPr="00EF030A">
        <w:rPr>
          <w:iCs/>
        </w:rPr>
        <w:t xml:space="preserve"> dan </w:t>
      </w:r>
      <w:proofErr w:type="spellStart"/>
      <w:r w:rsidR="0078156A" w:rsidRPr="00EF030A">
        <w:rPr>
          <w:iCs/>
        </w:rPr>
        <w:t>irigasi</w:t>
      </w:r>
      <w:proofErr w:type="spellEnd"/>
      <w:r w:rsidR="0078156A" w:rsidRPr="00EF030A">
        <w:rPr>
          <w:iCs/>
        </w:rPr>
        <w:t xml:space="preserve"> </w:t>
      </w:r>
      <w:proofErr w:type="spellStart"/>
      <w:r w:rsidR="00C57A16" w:rsidRPr="00EF030A">
        <w:rPr>
          <w:iCs/>
        </w:rPr>
        <w:t>tersebut</w:t>
      </w:r>
      <w:proofErr w:type="spellEnd"/>
      <w:r w:rsidR="00C57A16" w:rsidRPr="00EF030A">
        <w:rPr>
          <w:iCs/>
        </w:rPr>
        <w:t xml:space="preserve">, </w:t>
      </w:r>
      <w:r w:rsidR="0078156A" w:rsidRPr="00EF030A">
        <w:rPr>
          <w:iCs/>
        </w:rPr>
        <w:t xml:space="preserve">agar </w:t>
      </w:r>
      <w:proofErr w:type="spellStart"/>
      <w:r w:rsidR="0078156A" w:rsidRPr="00EF030A">
        <w:rPr>
          <w:iCs/>
        </w:rPr>
        <w:t>selaras</w:t>
      </w:r>
      <w:proofErr w:type="spellEnd"/>
      <w:r w:rsidR="0078156A" w:rsidRPr="00EF030A">
        <w:rPr>
          <w:iCs/>
        </w:rPr>
        <w:t xml:space="preserve"> </w:t>
      </w:r>
      <w:proofErr w:type="spellStart"/>
      <w:r w:rsidR="0078156A" w:rsidRPr="00EF030A">
        <w:rPr>
          <w:iCs/>
        </w:rPr>
        <w:t>dengan</w:t>
      </w:r>
      <w:proofErr w:type="spellEnd"/>
      <w:r w:rsidR="0078156A" w:rsidRPr="00EF030A">
        <w:rPr>
          <w:iCs/>
        </w:rPr>
        <w:t xml:space="preserve"> </w:t>
      </w:r>
      <w:proofErr w:type="spellStart"/>
      <w:r w:rsidR="0078156A" w:rsidRPr="00EF030A">
        <w:rPr>
          <w:iCs/>
        </w:rPr>
        <w:t>kebutuhan</w:t>
      </w:r>
      <w:proofErr w:type="spellEnd"/>
      <w:r w:rsidR="0078156A" w:rsidRPr="00EF030A">
        <w:rPr>
          <w:iCs/>
        </w:rPr>
        <w:t xml:space="preserve"> </w:t>
      </w:r>
      <w:proofErr w:type="spellStart"/>
      <w:r w:rsidR="0078156A" w:rsidRPr="00EF030A">
        <w:rPr>
          <w:iCs/>
        </w:rPr>
        <w:t>tanaman</w:t>
      </w:r>
      <w:proofErr w:type="spellEnd"/>
      <w:r w:rsidR="0078156A" w:rsidRPr="00EF030A">
        <w:rPr>
          <w:iCs/>
        </w:rPr>
        <w:t xml:space="preserve"> </w:t>
      </w:r>
      <w:proofErr w:type="spellStart"/>
      <w:r w:rsidR="0078156A" w:rsidRPr="00EF030A">
        <w:rPr>
          <w:iCs/>
        </w:rPr>
        <w:t>gandum</w:t>
      </w:r>
      <w:proofErr w:type="spellEnd"/>
      <w:r w:rsidR="0078156A" w:rsidRPr="00EF030A">
        <w:rPr>
          <w:iCs/>
        </w:rPr>
        <w:t xml:space="preserve">, </w:t>
      </w:r>
      <w:proofErr w:type="spellStart"/>
      <w:r w:rsidR="0078156A" w:rsidRPr="00EF030A">
        <w:rPr>
          <w:iCs/>
        </w:rPr>
        <w:t>serta</w:t>
      </w:r>
      <w:proofErr w:type="spellEnd"/>
      <w:r w:rsidR="0078156A" w:rsidRPr="00EF030A">
        <w:rPr>
          <w:iCs/>
        </w:rPr>
        <w:t xml:space="preserve"> </w:t>
      </w:r>
      <w:proofErr w:type="spellStart"/>
      <w:r w:rsidR="0078156A" w:rsidRPr="00EF030A">
        <w:rPr>
          <w:iCs/>
        </w:rPr>
        <w:t>memperluas</w:t>
      </w:r>
      <w:proofErr w:type="spellEnd"/>
      <w:r w:rsidR="0078156A" w:rsidRPr="00EF030A">
        <w:rPr>
          <w:iCs/>
        </w:rPr>
        <w:t xml:space="preserve"> </w:t>
      </w:r>
      <w:proofErr w:type="spellStart"/>
      <w:r w:rsidR="0078156A" w:rsidRPr="00EF030A">
        <w:rPr>
          <w:iCs/>
        </w:rPr>
        <w:t>dengan</w:t>
      </w:r>
      <w:proofErr w:type="spellEnd"/>
      <w:r w:rsidR="0078156A" w:rsidRPr="00EF030A">
        <w:rPr>
          <w:iCs/>
        </w:rPr>
        <w:t xml:space="preserve"> </w:t>
      </w:r>
      <w:proofErr w:type="spellStart"/>
      <w:r w:rsidR="0078156A" w:rsidRPr="00EF030A">
        <w:rPr>
          <w:iCs/>
        </w:rPr>
        <w:t>membuat</w:t>
      </w:r>
      <w:proofErr w:type="spellEnd"/>
      <w:r w:rsidR="0078156A" w:rsidRPr="00EF030A">
        <w:rPr>
          <w:iCs/>
        </w:rPr>
        <w:t xml:space="preserve"> data </w:t>
      </w:r>
      <w:proofErr w:type="spellStart"/>
      <w:r w:rsidR="0078156A" w:rsidRPr="00EF030A">
        <w:rPr>
          <w:iCs/>
        </w:rPr>
        <w:t>sintesis</w:t>
      </w:r>
      <w:proofErr w:type="spellEnd"/>
      <w:r w:rsidR="0078156A" w:rsidRPr="00EF030A">
        <w:rPr>
          <w:iCs/>
        </w:rPr>
        <w:t xml:space="preserve"> </w:t>
      </w:r>
      <w:proofErr w:type="spellStart"/>
      <w:r w:rsidR="0078156A" w:rsidRPr="00EF030A">
        <w:rPr>
          <w:iCs/>
        </w:rPr>
        <w:t>hingga</w:t>
      </w:r>
      <w:proofErr w:type="spellEnd"/>
      <w:r w:rsidR="0078156A" w:rsidRPr="00EF030A">
        <w:rPr>
          <w:iCs/>
        </w:rPr>
        <w:t xml:space="preserve"> 5000 </w:t>
      </w:r>
      <w:proofErr w:type="spellStart"/>
      <w:r w:rsidR="0078156A" w:rsidRPr="00EF030A">
        <w:rPr>
          <w:iCs/>
        </w:rPr>
        <w:t>entri</w:t>
      </w:r>
      <w:proofErr w:type="spellEnd"/>
      <w:r w:rsidR="0078156A" w:rsidRPr="00EF030A">
        <w:rPr>
          <w:iCs/>
        </w:rPr>
        <w:t xml:space="preserve">. </w:t>
      </w:r>
      <w:proofErr w:type="spellStart"/>
      <w:r w:rsidR="00E91EF4" w:rsidRPr="00EF030A">
        <w:rPr>
          <w:iCs/>
        </w:rPr>
        <w:t>Berdasarakn</w:t>
      </w:r>
      <w:proofErr w:type="spellEnd"/>
      <w:r w:rsidR="00E91EF4" w:rsidRPr="00EF030A">
        <w:rPr>
          <w:iCs/>
        </w:rPr>
        <w:t xml:space="preserve"> </w:t>
      </w:r>
      <w:r w:rsidR="00E91EF4" w:rsidRPr="00EF030A">
        <w:rPr>
          <w:i/>
        </w:rPr>
        <w:t xml:space="preserve">Confusion Matrix, </w:t>
      </w:r>
      <w:r w:rsidR="00E91EF4" w:rsidRPr="00EF030A">
        <w:rPr>
          <w:iCs/>
        </w:rPr>
        <w:t>m</w:t>
      </w:r>
      <w:r w:rsidR="00C57A16" w:rsidRPr="00EF030A">
        <w:rPr>
          <w:iCs/>
        </w:rPr>
        <w:t xml:space="preserve">odel </w:t>
      </w:r>
      <w:r w:rsidR="00E91EF4" w:rsidRPr="00EF030A">
        <w:rPr>
          <w:i/>
        </w:rPr>
        <w:t>random forest</w:t>
      </w:r>
      <w:r w:rsidR="00C57A16" w:rsidRPr="00EF030A">
        <w:rPr>
          <w:iCs/>
        </w:rPr>
        <w:t xml:space="preserve"> </w:t>
      </w:r>
      <w:proofErr w:type="spellStart"/>
      <w:r w:rsidR="00E91EF4" w:rsidRPr="00EF030A">
        <w:rPr>
          <w:iCs/>
        </w:rPr>
        <w:t>menghasilkan</w:t>
      </w:r>
      <w:proofErr w:type="spellEnd"/>
      <w:r w:rsidR="00E91EF4" w:rsidRPr="00EF030A">
        <w:rPr>
          <w:iCs/>
        </w:rPr>
        <w:t xml:space="preserve"> </w:t>
      </w:r>
      <w:proofErr w:type="spellStart"/>
      <w:r w:rsidR="00E91EF4" w:rsidRPr="00EF030A">
        <w:rPr>
          <w:iCs/>
        </w:rPr>
        <w:t>distribusi</w:t>
      </w:r>
      <w:proofErr w:type="spellEnd"/>
      <w:r w:rsidR="00E91EF4" w:rsidRPr="00EF030A">
        <w:rPr>
          <w:iCs/>
        </w:rPr>
        <w:t xml:space="preserve"> </w:t>
      </w:r>
      <w:proofErr w:type="spellStart"/>
      <w:r w:rsidR="0078156A" w:rsidRPr="00EF030A">
        <w:rPr>
          <w:iCs/>
        </w:rPr>
        <w:t>kelas</w:t>
      </w:r>
      <w:proofErr w:type="spellEnd"/>
      <w:r w:rsidR="00E91EF4" w:rsidRPr="00EF030A">
        <w:rPr>
          <w:iCs/>
        </w:rPr>
        <w:t xml:space="preserve"> yang</w:t>
      </w:r>
      <w:r w:rsidR="0078156A" w:rsidRPr="00EF030A">
        <w:rPr>
          <w:iCs/>
        </w:rPr>
        <w:t xml:space="preserve"> </w:t>
      </w:r>
      <w:proofErr w:type="spellStart"/>
      <w:r w:rsidR="00237DA6" w:rsidRPr="00EF030A">
        <w:rPr>
          <w:iCs/>
        </w:rPr>
        <w:t>cenderung</w:t>
      </w:r>
      <w:proofErr w:type="spellEnd"/>
      <w:r w:rsidR="00237DA6" w:rsidRPr="00EF030A">
        <w:rPr>
          <w:iCs/>
        </w:rPr>
        <w:t xml:space="preserve"> </w:t>
      </w:r>
      <w:proofErr w:type="spellStart"/>
      <w:r w:rsidR="00237DA6" w:rsidRPr="00EF030A">
        <w:rPr>
          <w:iCs/>
        </w:rPr>
        <w:t>seimbang</w:t>
      </w:r>
      <w:proofErr w:type="spellEnd"/>
      <w:r w:rsidR="0078156A" w:rsidRPr="00EF030A">
        <w:rPr>
          <w:iCs/>
        </w:rPr>
        <w:t xml:space="preserve"> </w:t>
      </w:r>
      <w:proofErr w:type="spellStart"/>
      <w:r w:rsidR="0078156A" w:rsidRPr="00EF030A">
        <w:rPr>
          <w:iCs/>
        </w:rPr>
        <w:t>di</w:t>
      </w:r>
      <w:r w:rsidR="00E91EF4" w:rsidRPr="00EF030A">
        <w:rPr>
          <w:iCs/>
        </w:rPr>
        <w:t>mana</w:t>
      </w:r>
      <w:proofErr w:type="spellEnd"/>
      <w:r w:rsidR="00E91EF4" w:rsidRPr="00EF030A">
        <w:rPr>
          <w:iCs/>
        </w:rPr>
        <w:t xml:space="preserve"> </w:t>
      </w:r>
      <w:proofErr w:type="spellStart"/>
      <w:r w:rsidR="00E91EF4" w:rsidRPr="00EF030A">
        <w:rPr>
          <w:iCs/>
        </w:rPr>
        <w:t>kelas</w:t>
      </w:r>
      <w:proofErr w:type="spellEnd"/>
      <w:r w:rsidR="00E91EF4" w:rsidRPr="00EF030A">
        <w:rPr>
          <w:iCs/>
        </w:rPr>
        <w:t xml:space="preserve"> "</w:t>
      </w:r>
      <w:r w:rsidR="00E91EF4" w:rsidRPr="00EF030A">
        <w:rPr>
          <w:i/>
        </w:rPr>
        <w:t>No Irrigation</w:t>
      </w:r>
      <w:r w:rsidR="00E91EF4" w:rsidRPr="00EF030A">
        <w:rPr>
          <w:iCs/>
        </w:rPr>
        <w:t xml:space="preserve">" </w:t>
      </w:r>
      <w:proofErr w:type="spellStart"/>
      <w:r w:rsidR="00E91EF4" w:rsidRPr="00EF030A">
        <w:rPr>
          <w:iCs/>
        </w:rPr>
        <w:t>sebanyak</w:t>
      </w:r>
      <w:proofErr w:type="spellEnd"/>
      <w:r w:rsidR="00E91EF4" w:rsidRPr="00EF030A">
        <w:rPr>
          <w:iCs/>
        </w:rPr>
        <w:t xml:space="preserve"> 433</w:t>
      </w:r>
      <w:r w:rsidR="00EC41EC" w:rsidRPr="00EF030A">
        <w:rPr>
          <w:iCs/>
        </w:rPr>
        <w:t xml:space="preserve"> dan</w:t>
      </w:r>
      <w:r w:rsidR="00E91EF4" w:rsidRPr="00EF030A">
        <w:rPr>
          <w:iCs/>
        </w:rPr>
        <w:t xml:space="preserve"> </w:t>
      </w:r>
      <w:proofErr w:type="spellStart"/>
      <w:r w:rsidR="00E91EF4" w:rsidRPr="00EF030A">
        <w:rPr>
          <w:iCs/>
        </w:rPr>
        <w:t>kelas</w:t>
      </w:r>
      <w:proofErr w:type="spellEnd"/>
      <w:r w:rsidR="00E91EF4" w:rsidRPr="00EF030A">
        <w:rPr>
          <w:iCs/>
        </w:rPr>
        <w:t xml:space="preserve"> "</w:t>
      </w:r>
      <w:r w:rsidR="00E91EF4" w:rsidRPr="00EF030A">
        <w:rPr>
          <w:i/>
        </w:rPr>
        <w:t>Irrigation</w:t>
      </w:r>
      <w:r w:rsidR="00E91EF4" w:rsidRPr="00EF030A">
        <w:rPr>
          <w:iCs/>
        </w:rPr>
        <w:t xml:space="preserve">" </w:t>
      </w:r>
      <w:proofErr w:type="spellStart"/>
      <w:r w:rsidR="00E91EF4" w:rsidRPr="00EF030A">
        <w:rPr>
          <w:iCs/>
        </w:rPr>
        <w:t>sebanyak</w:t>
      </w:r>
      <w:proofErr w:type="spellEnd"/>
      <w:r w:rsidR="00E91EF4" w:rsidRPr="00EF030A">
        <w:rPr>
          <w:iCs/>
        </w:rPr>
        <w:t xml:space="preserve"> 567</w:t>
      </w:r>
      <w:r w:rsidR="00A439E3" w:rsidRPr="00EF030A">
        <w:rPr>
          <w:iCs/>
        </w:rPr>
        <w:t xml:space="preserve"> </w:t>
      </w:r>
      <w:r w:rsidR="00A439E3">
        <w:rPr>
          <w:iCs/>
          <w:lang w:val="sv-SE"/>
        </w:rPr>
        <w:fldChar w:fldCharType="begin" w:fldLock="1"/>
      </w:r>
      <w:r w:rsidR="00A439E3" w:rsidRPr="00EF030A">
        <w:rPr>
          <w:iCs/>
        </w:rPr>
        <w:instrText>ADDIN CSL_CITATION {"citationItems":[{"id":"ITEM-1","itemData":{"DOI":"10.1109/ACCTHPA65749.2025.11168623","ISBN":"9798331544379","abstract":"We have developed an innovative Smart Irrigation System to address recent challenges in agricultural water management and to meet the growing need for sustainable farming practices, particularly for small- and medium-scale farmers. The system integrates Internet of Things (IoT)-based sensors, machine learning algorithms, and a user-friendly web interface to optimize water usage in agricultural settings. It uses soil moisture and temperature sensors along with a Random Forest classifier, ensuring precise and reliable scheduling. The platform features a modular architecture with an SQLite backend and a React-based front-end, making it a cost-effective solution. Initial testing was conducted using a DHT11 temperature sensor and a resistive soil moisture sensor; however, subsequent evaluations demonstrated that the DHT22 temperature sensor provided better performance and durability. After extensive comparison, the Random Forest classifier was selected for model training, as it proved to be the fastest and most accurate option with an accuracy of 91 %. Core features of the system include real-time temperature and moisture updates and predictive capabilities based on these readings. Our system has been named 'Sustania' due to its potential to serve as a valuable tool for farmers transitioning to the modern era of sustainable and innovative farming.","author":[{"dropping-particle":"","family":"Pius","given":"Amisha Angel","non-dropping-particle":"","parse-names":false,"suffix":""},{"dropping-particle":"","family":"Sino","given":"Ronn Mathew","non-dropping-particle":"","parse-names":false,"suffix":""},{"dropping-particle":"","family":"James","given":"Divya","non-dropping-particle":"","parse-names":false,"suffix":""},{"dropping-particle":"","family":"Santhosh","given":"Emmanuel","non-dropping-particle":"","parse-names":false,"suffix":""},{"dropping-particle":"","family":"Rohith","given":"M. P.","non-dropping-particle":"","parse-names":false,"suffix":""}],"container-title":"Proceedings of the ACCTHPA 2025 - Conference on 2025 Advanced Computing and Communication Technologies for High Performance Applications","id":"ITEM-1","issued":{"date-parts":[["2025"]]},"page":"1-8","publisher":"IEEE","title":"Sustania: A Digital Farming Ecosystem for Smart Agriculture","type":"article-journal"},"uris":["http://www.mendeley.com/documents/?uuid=250d11ab-7ad8-45bb-a7c5-60f8180d0196"]}],"mendeley":{"formattedCitation":"[10]","plainTextFormattedCitation":"[10]","previouslyFormattedCitation":"[10]"},"properties":{"noteIndex":0},"schema":"https://github.com/citation-style-language/schema/raw/master/csl-citation.json"}</w:instrText>
      </w:r>
      <w:r w:rsidR="00A439E3">
        <w:rPr>
          <w:iCs/>
          <w:lang w:val="sv-SE"/>
        </w:rPr>
        <w:fldChar w:fldCharType="separate"/>
      </w:r>
      <w:r w:rsidR="00A439E3" w:rsidRPr="00EF030A">
        <w:rPr>
          <w:iCs/>
          <w:noProof/>
        </w:rPr>
        <w:t>[10]</w:t>
      </w:r>
      <w:r w:rsidR="00A439E3">
        <w:rPr>
          <w:iCs/>
          <w:lang w:val="sv-SE"/>
        </w:rPr>
        <w:fldChar w:fldCharType="end"/>
      </w:r>
      <w:r w:rsidR="00F3106F" w:rsidRPr="00EF030A">
        <w:rPr>
          <w:iCs/>
        </w:rPr>
        <w:t xml:space="preserve">. </w:t>
      </w:r>
      <w:proofErr w:type="spellStart"/>
      <w:r w:rsidR="00F3106F" w:rsidRPr="00EF030A">
        <w:rPr>
          <w:iCs/>
        </w:rPr>
        <w:t>Sehingga</w:t>
      </w:r>
      <w:proofErr w:type="spellEnd"/>
      <w:r w:rsidR="00F3106F" w:rsidRPr="00EF030A">
        <w:rPr>
          <w:iCs/>
        </w:rPr>
        <w:t xml:space="preserve"> </w:t>
      </w:r>
      <w:proofErr w:type="spellStart"/>
      <w:r w:rsidR="00F3106F" w:rsidRPr="00EF030A">
        <w:rPr>
          <w:iCs/>
        </w:rPr>
        <w:t>penelitian</w:t>
      </w:r>
      <w:proofErr w:type="spellEnd"/>
      <w:r w:rsidR="00F3106F" w:rsidRPr="00EF030A">
        <w:rPr>
          <w:iCs/>
        </w:rPr>
        <w:t xml:space="preserve"> </w:t>
      </w:r>
      <w:proofErr w:type="spellStart"/>
      <w:r w:rsidR="00F3106F" w:rsidRPr="00EF030A">
        <w:rPr>
          <w:iCs/>
        </w:rPr>
        <w:t>ini</w:t>
      </w:r>
      <w:proofErr w:type="spellEnd"/>
      <w:r w:rsidR="00F3106F" w:rsidRPr="00EF030A">
        <w:rPr>
          <w:iCs/>
        </w:rPr>
        <w:t xml:space="preserve"> </w:t>
      </w:r>
      <w:proofErr w:type="spellStart"/>
      <w:r w:rsidR="00F3106F" w:rsidRPr="00EF030A">
        <w:rPr>
          <w:iCs/>
        </w:rPr>
        <w:t>tidak</w:t>
      </w:r>
      <w:proofErr w:type="spellEnd"/>
      <w:r w:rsidR="00F3106F" w:rsidRPr="00EF030A">
        <w:rPr>
          <w:iCs/>
        </w:rPr>
        <w:t xml:space="preserve"> </w:t>
      </w:r>
      <w:proofErr w:type="spellStart"/>
      <w:r w:rsidR="00F3106F" w:rsidRPr="00EF030A">
        <w:rPr>
          <w:iCs/>
        </w:rPr>
        <w:t>membutuhkan</w:t>
      </w:r>
      <w:proofErr w:type="spellEnd"/>
      <w:r w:rsidR="00F3106F" w:rsidRPr="00EF030A">
        <w:rPr>
          <w:iCs/>
        </w:rPr>
        <w:t xml:space="preserve"> </w:t>
      </w:r>
      <w:proofErr w:type="spellStart"/>
      <w:r w:rsidR="00F3106F" w:rsidRPr="00EF030A">
        <w:rPr>
          <w:iCs/>
        </w:rPr>
        <w:t>teknik</w:t>
      </w:r>
      <w:proofErr w:type="spellEnd"/>
      <w:r w:rsidR="00F3106F" w:rsidRPr="00EF030A">
        <w:rPr>
          <w:iCs/>
        </w:rPr>
        <w:t xml:space="preserve"> </w:t>
      </w:r>
      <w:proofErr w:type="spellStart"/>
      <w:r w:rsidR="00F3106F" w:rsidRPr="00EF030A">
        <w:rPr>
          <w:iCs/>
        </w:rPr>
        <w:t>penanganan</w:t>
      </w:r>
      <w:proofErr w:type="spellEnd"/>
      <w:r w:rsidR="00F3106F" w:rsidRPr="00EF030A">
        <w:rPr>
          <w:iCs/>
        </w:rPr>
        <w:t xml:space="preserve"> </w:t>
      </w:r>
      <w:r w:rsidR="00F3106F" w:rsidRPr="00EF030A">
        <w:rPr>
          <w:i/>
        </w:rPr>
        <w:t xml:space="preserve">imbalance </w:t>
      </w:r>
      <w:r w:rsidR="002755EB" w:rsidRPr="00EF030A">
        <w:rPr>
          <w:iCs/>
        </w:rPr>
        <w:t>data</w:t>
      </w:r>
      <w:r w:rsidR="00F3106F" w:rsidRPr="00EF030A">
        <w:rPr>
          <w:i/>
        </w:rPr>
        <w:t xml:space="preserve">. </w:t>
      </w:r>
      <w:r w:rsidR="00EC41EC" w:rsidRPr="00EF030A">
        <w:rPr>
          <w:iCs/>
        </w:rPr>
        <w:t xml:space="preserve">Hal </w:t>
      </w:r>
      <w:proofErr w:type="spellStart"/>
      <w:r w:rsidR="00EC41EC" w:rsidRPr="00EF030A">
        <w:rPr>
          <w:iCs/>
        </w:rPr>
        <w:t>tersebut</w:t>
      </w:r>
      <w:proofErr w:type="spellEnd"/>
      <w:r w:rsidR="00F3106F" w:rsidRPr="00EF030A">
        <w:rPr>
          <w:iCs/>
        </w:rPr>
        <w:t xml:space="preserve"> </w:t>
      </w:r>
      <w:proofErr w:type="spellStart"/>
      <w:r w:rsidR="00F3106F" w:rsidRPr="00EF030A">
        <w:rPr>
          <w:iCs/>
        </w:rPr>
        <w:t>tidak</w:t>
      </w:r>
      <w:proofErr w:type="spellEnd"/>
      <w:r w:rsidR="00F3106F" w:rsidRPr="00EF030A">
        <w:rPr>
          <w:iCs/>
        </w:rPr>
        <w:t xml:space="preserve"> </w:t>
      </w:r>
      <w:proofErr w:type="spellStart"/>
      <w:r w:rsidR="00F3106F" w:rsidRPr="00EF030A">
        <w:rPr>
          <w:iCs/>
        </w:rPr>
        <w:t>mengambarkan</w:t>
      </w:r>
      <w:proofErr w:type="spellEnd"/>
      <w:r w:rsidR="00F3106F" w:rsidRPr="00EF030A">
        <w:rPr>
          <w:iCs/>
        </w:rPr>
        <w:t xml:space="preserve"> </w:t>
      </w:r>
      <w:proofErr w:type="spellStart"/>
      <w:r w:rsidR="00F3106F" w:rsidRPr="00EF030A">
        <w:rPr>
          <w:iCs/>
        </w:rPr>
        <w:t>kondisi</w:t>
      </w:r>
      <w:proofErr w:type="spellEnd"/>
      <w:r w:rsidR="00F3106F" w:rsidRPr="00EF030A">
        <w:rPr>
          <w:iCs/>
        </w:rPr>
        <w:t xml:space="preserve"> </w:t>
      </w:r>
      <w:proofErr w:type="spellStart"/>
      <w:r w:rsidR="00F3106F" w:rsidRPr="00EF030A">
        <w:rPr>
          <w:iCs/>
        </w:rPr>
        <w:t>nyata</w:t>
      </w:r>
      <w:proofErr w:type="spellEnd"/>
      <w:r w:rsidR="00F3106F" w:rsidRPr="00EF030A">
        <w:rPr>
          <w:iCs/>
        </w:rPr>
        <w:t xml:space="preserve"> </w:t>
      </w:r>
      <w:proofErr w:type="spellStart"/>
      <w:r w:rsidR="00F3106F" w:rsidRPr="00EF030A">
        <w:rPr>
          <w:iCs/>
        </w:rPr>
        <w:t>dari</w:t>
      </w:r>
      <w:proofErr w:type="spellEnd"/>
      <w:r w:rsidR="00F3106F" w:rsidRPr="00EF030A">
        <w:rPr>
          <w:iCs/>
        </w:rPr>
        <w:t xml:space="preserve"> </w:t>
      </w:r>
      <w:proofErr w:type="spellStart"/>
      <w:r w:rsidR="00F3106F" w:rsidRPr="00EF030A">
        <w:rPr>
          <w:iCs/>
        </w:rPr>
        <w:t>tantangan</w:t>
      </w:r>
      <w:proofErr w:type="spellEnd"/>
      <w:r w:rsidR="00F3106F" w:rsidRPr="00EF030A">
        <w:rPr>
          <w:iCs/>
        </w:rPr>
        <w:t xml:space="preserve"> dataset </w:t>
      </w:r>
      <w:proofErr w:type="spellStart"/>
      <w:r w:rsidR="00F3106F" w:rsidRPr="00EF030A">
        <w:rPr>
          <w:iCs/>
        </w:rPr>
        <w:t>mentah</w:t>
      </w:r>
      <w:proofErr w:type="spellEnd"/>
      <w:r w:rsidR="00F3106F" w:rsidRPr="00EF030A">
        <w:rPr>
          <w:iCs/>
        </w:rPr>
        <w:t xml:space="preserve"> yang </w:t>
      </w:r>
      <w:proofErr w:type="spellStart"/>
      <w:r w:rsidR="00F3106F" w:rsidRPr="00EF030A">
        <w:rPr>
          <w:iCs/>
        </w:rPr>
        <w:t>dihasilkan</w:t>
      </w:r>
      <w:proofErr w:type="spellEnd"/>
      <w:r w:rsidR="00F3106F" w:rsidRPr="00EF030A">
        <w:rPr>
          <w:iCs/>
        </w:rPr>
        <w:t xml:space="preserve"> oleh </w:t>
      </w:r>
      <w:proofErr w:type="spellStart"/>
      <w:r w:rsidR="00F3106F" w:rsidRPr="00EF030A">
        <w:rPr>
          <w:iCs/>
        </w:rPr>
        <w:t>perangkat</w:t>
      </w:r>
      <w:proofErr w:type="spellEnd"/>
      <w:r w:rsidR="00F3106F" w:rsidRPr="00EF030A">
        <w:rPr>
          <w:iCs/>
        </w:rPr>
        <w:t xml:space="preserve"> </w:t>
      </w:r>
      <w:r w:rsidR="00F3106F" w:rsidRPr="00EF030A">
        <w:rPr>
          <w:i/>
        </w:rPr>
        <w:t xml:space="preserve">edge, </w:t>
      </w:r>
      <w:proofErr w:type="spellStart"/>
      <w:r w:rsidR="00F3106F" w:rsidRPr="00EF030A">
        <w:rPr>
          <w:iCs/>
        </w:rPr>
        <w:t>seperti</w:t>
      </w:r>
      <w:proofErr w:type="spellEnd"/>
      <w:r w:rsidR="00F3106F" w:rsidRPr="00EF030A">
        <w:rPr>
          <w:iCs/>
        </w:rPr>
        <w:t xml:space="preserve"> yang </w:t>
      </w:r>
      <w:proofErr w:type="spellStart"/>
      <w:r w:rsidR="00F3106F" w:rsidRPr="00EF030A">
        <w:rPr>
          <w:iCs/>
        </w:rPr>
        <w:t>digambarkan</w:t>
      </w:r>
      <w:proofErr w:type="spellEnd"/>
      <w:r w:rsidR="00F3106F" w:rsidRPr="00EF030A">
        <w:rPr>
          <w:iCs/>
        </w:rPr>
        <w:t xml:space="preserve"> </w:t>
      </w:r>
      <w:proofErr w:type="spellStart"/>
      <w:r w:rsidR="00F3106F" w:rsidRPr="00EF030A">
        <w:rPr>
          <w:iCs/>
        </w:rPr>
        <w:t>dalam</w:t>
      </w:r>
      <w:proofErr w:type="spellEnd"/>
      <w:r w:rsidR="00F3106F" w:rsidRPr="00EF030A">
        <w:rPr>
          <w:iCs/>
        </w:rPr>
        <w:t xml:space="preserve"> dataset </w:t>
      </w:r>
      <w:r w:rsidR="002755EB" w:rsidRPr="00EF030A">
        <w:rPr>
          <w:i/>
        </w:rPr>
        <w:t>Hydroponics</w:t>
      </w:r>
      <w:r w:rsidR="002755EB" w:rsidRPr="00EF030A">
        <w:rPr>
          <w:iCs/>
        </w:rPr>
        <w:t xml:space="preserve"> yang </w:t>
      </w:r>
      <w:proofErr w:type="spellStart"/>
      <w:r w:rsidR="002755EB" w:rsidRPr="00EF030A">
        <w:rPr>
          <w:iCs/>
        </w:rPr>
        <w:t>dipublikasi</w:t>
      </w:r>
      <w:proofErr w:type="spellEnd"/>
      <w:r w:rsidR="002755EB" w:rsidRPr="00EF030A">
        <w:rPr>
          <w:iCs/>
        </w:rPr>
        <w:t xml:space="preserve"> oleh </w:t>
      </w:r>
      <w:proofErr w:type="spellStart"/>
      <w:r w:rsidR="002755EB" w:rsidRPr="00EF030A">
        <w:rPr>
          <w:iCs/>
        </w:rPr>
        <w:t>Moniruzzaman</w:t>
      </w:r>
      <w:proofErr w:type="spellEnd"/>
      <w:r w:rsidR="002755EB" w:rsidRPr="00EF030A">
        <w:rPr>
          <w:iCs/>
        </w:rPr>
        <w:t xml:space="preserve"> (2025) </w:t>
      </w:r>
      <w:proofErr w:type="spellStart"/>
      <w:r w:rsidR="002755EB" w:rsidRPr="00EF030A">
        <w:rPr>
          <w:iCs/>
        </w:rPr>
        <w:t>memuat</w:t>
      </w:r>
      <w:proofErr w:type="spellEnd"/>
      <w:r w:rsidR="002755EB" w:rsidRPr="00EF030A">
        <w:rPr>
          <w:iCs/>
        </w:rPr>
        <w:t xml:space="preserve"> data </w:t>
      </w:r>
      <w:proofErr w:type="spellStart"/>
      <w:r w:rsidR="002755EB" w:rsidRPr="00EF030A">
        <w:rPr>
          <w:iCs/>
        </w:rPr>
        <w:t>telemetri</w:t>
      </w:r>
      <w:proofErr w:type="spellEnd"/>
      <w:r w:rsidR="002755EB" w:rsidRPr="00EF030A">
        <w:rPr>
          <w:iCs/>
        </w:rPr>
        <w:t xml:space="preserve"> </w:t>
      </w:r>
      <w:proofErr w:type="spellStart"/>
      <w:r w:rsidR="002755EB" w:rsidRPr="00EF030A">
        <w:rPr>
          <w:iCs/>
        </w:rPr>
        <w:t>deret</w:t>
      </w:r>
      <w:proofErr w:type="spellEnd"/>
      <w:r w:rsidR="002755EB" w:rsidRPr="00EF030A">
        <w:rPr>
          <w:iCs/>
        </w:rPr>
        <w:t xml:space="preserve"> </w:t>
      </w:r>
      <w:proofErr w:type="spellStart"/>
      <w:r w:rsidR="002755EB" w:rsidRPr="00EF030A">
        <w:rPr>
          <w:iCs/>
        </w:rPr>
        <w:t>waktu</w:t>
      </w:r>
      <w:proofErr w:type="spellEnd"/>
      <w:r w:rsidR="002755EB" w:rsidRPr="00EF030A">
        <w:rPr>
          <w:iCs/>
        </w:rPr>
        <w:t xml:space="preserve"> (</w:t>
      </w:r>
      <w:r w:rsidR="002755EB" w:rsidRPr="00EF030A">
        <w:rPr>
          <w:i/>
          <w:iCs/>
        </w:rPr>
        <w:t>time-series</w:t>
      </w:r>
      <w:r w:rsidR="002755EB" w:rsidRPr="00EF030A">
        <w:rPr>
          <w:iCs/>
        </w:rPr>
        <w:t xml:space="preserve">) </w:t>
      </w:r>
      <w:r w:rsidR="00024EAE" w:rsidRPr="00EF030A">
        <w:rPr>
          <w:iCs/>
        </w:rPr>
        <w:t xml:space="preserve">dan </w:t>
      </w:r>
      <w:proofErr w:type="spellStart"/>
      <w:r w:rsidR="00024EAE" w:rsidRPr="00EF030A">
        <w:rPr>
          <w:iCs/>
        </w:rPr>
        <w:t>kondisi</w:t>
      </w:r>
      <w:proofErr w:type="spellEnd"/>
      <w:r w:rsidR="00024EAE" w:rsidRPr="00EF030A">
        <w:rPr>
          <w:iCs/>
        </w:rPr>
        <w:t xml:space="preserve"> </w:t>
      </w:r>
      <w:proofErr w:type="spellStart"/>
      <w:r w:rsidR="00024EAE" w:rsidRPr="00EF030A">
        <w:rPr>
          <w:iCs/>
        </w:rPr>
        <w:t>aktuator</w:t>
      </w:r>
      <w:proofErr w:type="spellEnd"/>
      <w:r w:rsidR="00024EAE" w:rsidRPr="00EF030A">
        <w:rPr>
          <w:iCs/>
        </w:rPr>
        <w:t xml:space="preserve"> yang </w:t>
      </w:r>
      <w:proofErr w:type="spellStart"/>
      <w:r w:rsidR="00024EAE" w:rsidRPr="00EF030A">
        <w:rPr>
          <w:iCs/>
        </w:rPr>
        <w:t>belum</w:t>
      </w:r>
      <w:proofErr w:type="spellEnd"/>
      <w:r w:rsidR="00024EAE" w:rsidRPr="00EF030A">
        <w:rPr>
          <w:iCs/>
        </w:rPr>
        <w:t xml:space="preserve"> </w:t>
      </w:r>
      <w:proofErr w:type="spellStart"/>
      <w:r w:rsidR="00024EAE" w:rsidRPr="00EF030A">
        <w:rPr>
          <w:iCs/>
        </w:rPr>
        <w:t>diolah</w:t>
      </w:r>
      <w:proofErr w:type="spellEnd"/>
      <w:r w:rsidR="002755EB" w:rsidRPr="00EF030A">
        <w:rPr>
          <w:iCs/>
        </w:rPr>
        <w:t xml:space="preserve"> </w:t>
      </w:r>
      <w:proofErr w:type="spellStart"/>
      <w:r w:rsidR="002755EB" w:rsidRPr="00EF030A">
        <w:rPr>
          <w:iCs/>
        </w:rPr>
        <w:t>dari</w:t>
      </w:r>
      <w:proofErr w:type="spellEnd"/>
      <w:r w:rsidR="002755EB" w:rsidRPr="00EF030A">
        <w:rPr>
          <w:iCs/>
        </w:rPr>
        <w:t xml:space="preserve"> </w:t>
      </w:r>
      <w:proofErr w:type="spellStart"/>
      <w:r w:rsidR="002755EB" w:rsidRPr="00EF030A">
        <w:rPr>
          <w:iCs/>
        </w:rPr>
        <w:t>sistem</w:t>
      </w:r>
      <w:proofErr w:type="spellEnd"/>
      <w:r w:rsidR="002755EB" w:rsidRPr="00EF030A">
        <w:rPr>
          <w:iCs/>
        </w:rPr>
        <w:t xml:space="preserve"> </w:t>
      </w:r>
      <w:proofErr w:type="spellStart"/>
      <w:r w:rsidR="002755EB" w:rsidRPr="00EF030A">
        <w:rPr>
          <w:iCs/>
        </w:rPr>
        <w:t>hidroponik</w:t>
      </w:r>
      <w:proofErr w:type="spellEnd"/>
      <w:r w:rsidR="002755EB" w:rsidRPr="00EF030A">
        <w:rPr>
          <w:iCs/>
        </w:rPr>
        <w:t xml:space="preserve"> </w:t>
      </w:r>
      <w:proofErr w:type="spellStart"/>
      <w:r w:rsidR="002755EB" w:rsidRPr="00EF030A">
        <w:rPr>
          <w:iCs/>
        </w:rPr>
        <w:t>berskala</w:t>
      </w:r>
      <w:proofErr w:type="spellEnd"/>
      <w:r w:rsidR="002755EB" w:rsidRPr="00EF030A">
        <w:rPr>
          <w:iCs/>
        </w:rPr>
        <w:t xml:space="preserve"> </w:t>
      </w:r>
      <w:proofErr w:type="spellStart"/>
      <w:r w:rsidR="002755EB" w:rsidRPr="00EF030A">
        <w:rPr>
          <w:iCs/>
        </w:rPr>
        <w:t>kecil</w:t>
      </w:r>
      <w:proofErr w:type="spellEnd"/>
      <w:r w:rsidR="00A439E3" w:rsidRPr="00EF030A">
        <w:rPr>
          <w:iCs/>
        </w:rPr>
        <w:t xml:space="preserve"> </w:t>
      </w:r>
      <w:r w:rsidR="00A439E3">
        <w:rPr>
          <w:iCs/>
          <w:lang w:val="sv-SE"/>
        </w:rPr>
        <w:fldChar w:fldCharType="begin" w:fldLock="1"/>
      </w:r>
      <w:r w:rsidR="00FB04E7" w:rsidRPr="00EF030A">
        <w:rPr>
          <w:iCs/>
        </w:rPr>
        <w:instrText>ADDIN CSL_CITATION {"citationItems":[{"id":"ITEM-1","itemData":{"DOI":"https://doi.org/10.34740/kaggle/ds/8223904","URL":"https://www.kaggle.com/datasets/itsmonir31/hydroponics-datasets","abstract":"This dataset contains raw time-series telemetry from a small hydroponics setup. It includes water chemistry and environment sensors (pH, TDS, temperature, humidity, water level) alongside actuator states (pH reducer pump, water add pump, nutrient adder, humidifier, exhaust fan). The goal is to support research on forecasting, control, anomaly detection, and resource-efficient sensing in indoor agriculture.","accessed":{"date-parts":[["2026","8","8"]]},"author":[{"dropping-particle":"","family":"Moniruzzaman","given":"","non-dropping-particle":"","parse-names":false,"suffix":""}],"container-title":"kaggle","id":"ITEM-1","issued":{"date-parts":[["2025"]]},"title":"Hydroponic IoT Sensor and Actuator Logs","type":"webpage"},"uris":["http://www.mendeley.com/documents/?uuid=7459aad4-ca0e-46c5-a9da-46dd79134600"]}],"mendeley":{"formattedCitation":"[3]","plainTextFormattedCitation":"[3]","previouslyFormattedCitation":"[3]"},"properties":{"noteIndex":0},"schema":"https://github.com/citation-style-language/schema/raw/master/csl-citation.json"}</w:instrText>
      </w:r>
      <w:r w:rsidR="00A439E3">
        <w:rPr>
          <w:iCs/>
          <w:lang w:val="sv-SE"/>
        </w:rPr>
        <w:fldChar w:fldCharType="separate"/>
      </w:r>
      <w:r w:rsidR="00A439E3" w:rsidRPr="00EF030A">
        <w:rPr>
          <w:iCs/>
          <w:noProof/>
        </w:rPr>
        <w:t>[3]</w:t>
      </w:r>
      <w:r w:rsidR="00A439E3">
        <w:rPr>
          <w:iCs/>
          <w:lang w:val="sv-SE"/>
        </w:rPr>
        <w:fldChar w:fldCharType="end"/>
      </w:r>
      <w:r w:rsidR="002755EB" w:rsidRPr="00EF030A">
        <w:rPr>
          <w:iCs/>
        </w:rPr>
        <w:t>.</w:t>
      </w:r>
    </w:p>
    <w:p w14:paraId="7C089D56" w14:textId="3127C9B8" w:rsidR="00EC41EC" w:rsidRDefault="002755EB" w:rsidP="00886E4D">
      <w:pPr>
        <w:spacing w:after="60"/>
        <w:ind w:firstLine="425"/>
        <w:jc w:val="both"/>
        <w:rPr>
          <w:iCs/>
        </w:rPr>
      </w:pPr>
      <w:proofErr w:type="spellStart"/>
      <w:r w:rsidRPr="00EF030A">
        <w:rPr>
          <w:iCs/>
        </w:rPr>
        <w:t>Sehingga</w:t>
      </w:r>
      <w:proofErr w:type="spellEnd"/>
      <w:r w:rsidRPr="00EF030A">
        <w:rPr>
          <w:iCs/>
        </w:rPr>
        <w:t xml:space="preserve"> </w:t>
      </w:r>
      <w:proofErr w:type="spellStart"/>
      <w:r w:rsidRPr="00EF030A">
        <w:rPr>
          <w:iCs/>
        </w:rPr>
        <w:t>dibutuhkan</w:t>
      </w:r>
      <w:proofErr w:type="spellEnd"/>
      <w:r w:rsidRPr="00EF030A">
        <w:rPr>
          <w:iCs/>
        </w:rPr>
        <w:t xml:space="preserve"> </w:t>
      </w:r>
      <w:proofErr w:type="spellStart"/>
      <w:r w:rsidRPr="00EF030A">
        <w:rPr>
          <w:iCs/>
        </w:rPr>
        <w:t>metode</w:t>
      </w:r>
      <w:proofErr w:type="spellEnd"/>
      <w:r w:rsidRPr="00EF030A">
        <w:rPr>
          <w:iCs/>
        </w:rPr>
        <w:t xml:space="preserve"> </w:t>
      </w:r>
      <w:proofErr w:type="spellStart"/>
      <w:r w:rsidRPr="00EF030A">
        <w:rPr>
          <w:iCs/>
        </w:rPr>
        <w:t>penanganan</w:t>
      </w:r>
      <w:proofErr w:type="spellEnd"/>
      <w:r w:rsidRPr="00EF030A">
        <w:rPr>
          <w:iCs/>
        </w:rPr>
        <w:t xml:space="preserve"> </w:t>
      </w:r>
      <w:r w:rsidRPr="00EF030A">
        <w:rPr>
          <w:i/>
        </w:rPr>
        <w:t>data imbalanced</w:t>
      </w:r>
      <w:r w:rsidRPr="00EF030A">
        <w:rPr>
          <w:iCs/>
        </w:rPr>
        <w:t xml:space="preserve"> </w:t>
      </w:r>
      <w:proofErr w:type="spellStart"/>
      <w:r w:rsidRPr="00EF030A">
        <w:rPr>
          <w:iCs/>
        </w:rPr>
        <w:t>untuk</w:t>
      </w:r>
      <w:proofErr w:type="spellEnd"/>
      <w:r w:rsidRPr="00EF030A">
        <w:rPr>
          <w:iCs/>
        </w:rPr>
        <w:t xml:space="preserve"> </w:t>
      </w:r>
      <w:proofErr w:type="spellStart"/>
      <w:r w:rsidRPr="00EF030A">
        <w:rPr>
          <w:iCs/>
        </w:rPr>
        <w:t>menghasilkan</w:t>
      </w:r>
      <w:proofErr w:type="spellEnd"/>
      <w:r w:rsidRPr="00EF030A">
        <w:rPr>
          <w:iCs/>
        </w:rPr>
        <w:t xml:space="preserve"> model </w:t>
      </w:r>
      <w:proofErr w:type="spellStart"/>
      <w:r w:rsidRPr="00EF030A">
        <w:rPr>
          <w:iCs/>
        </w:rPr>
        <w:t>klasifikasi</w:t>
      </w:r>
      <w:proofErr w:type="spellEnd"/>
      <w:r w:rsidRPr="00EF030A">
        <w:rPr>
          <w:iCs/>
        </w:rPr>
        <w:t xml:space="preserve"> yang </w:t>
      </w:r>
      <w:proofErr w:type="spellStart"/>
      <w:r w:rsidRPr="00EF030A">
        <w:rPr>
          <w:iCs/>
        </w:rPr>
        <w:t>tangguh</w:t>
      </w:r>
      <w:proofErr w:type="spellEnd"/>
      <w:r w:rsidRPr="00EF030A">
        <w:rPr>
          <w:iCs/>
        </w:rPr>
        <w:t xml:space="preserve">. </w:t>
      </w:r>
      <w:proofErr w:type="spellStart"/>
      <w:r w:rsidR="006225A2" w:rsidRPr="00EF030A">
        <w:rPr>
          <w:iCs/>
        </w:rPr>
        <w:t>Terdapat</w:t>
      </w:r>
      <w:proofErr w:type="spellEnd"/>
      <w:r w:rsidR="006225A2" w:rsidRPr="00EF030A">
        <w:rPr>
          <w:iCs/>
        </w:rPr>
        <w:t xml:space="preserve"> </w:t>
      </w:r>
      <w:r w:rsidRPr="00EF030A">
        <w:rPr>
          <w:iCs/>
        </w:rPr>
        <w:t xml:space="preserve">dua </w:t>
      </w:r>
      <w:proofErr w:type="spellStart"/>
      <w:r w:rsidRPr="00EF030A">
        <w:rPr>
          <w:iCs/>
        </w:rPr>
        <w:t>teknik</w:t>
      </w:r>
      <w:proofErr w:type="spellEnd"/>
      <w:r w:rsidRPr="00EF030A">
        <w:rPr>
          <w:iCs/>
        </w:rPr>
        <w:t xml:space="preserve"> </w:t>
      </w:r>
      <w:r w:rsidR="006225A2" w:rsidRPr="00EF030A">
        <w:rPr>
          <w:iCs/>
        </w:rPr>
        <w:t xml:space="preserve">yang </w:t>
      </w:r>
      <w:proofErr w:type="spellStart"/>
      <w:r w:rsidR="006225A2" w:rsidRPr="00EF030A">
        <w:rPr>
          <w:iCs/>
        </w:rPr>
        <w:t>umum</w:t>
      </w:r>
      <w:proofErr w:type="spellEnd"/>
      <w:r w:rsidR="006225A2" w:rsidRPr="00EF030A">
        <w:rPr>
          <w:iCs/>
        </w:rPr>
        <w:t xml:space="preserve"> </w:t>
      </w:r>
      <w:proofErr w:type="spellStart"/>
      <w:r w:rsidR="006225A2" w:rsidRPr="00EF030A">
        <w:rPr>
          <w:iCs/>
        </w:rPr>
        <w:t>digunakan</w:t>
      </w:r>
      <w:proofErr w:type="spellEnd"/>
      <w:r w:rsidR="006225A2" w:rsidRPr="00EF030A">
        <w:rPr>
          <w:iCs/>
        </w:rPr>
        <w:t xml:space="preserve"> </w:t>
      </w:r>
      <w:proofErr w:type="spellStart"/>
      <w:r w:rsidR="006225A2" w:rsidRPr="00EF030A">
        <w:rPr>
          <w:iCs/>
        </w:rPr>
        <w:t>dalam</w:t>
      </w:r>
      <w:proofErr w:type="spellEnd"/>
      <w:r w:rsidR="006225A2" w:rsidRPr="00EF030A">
        <w:rPr>
          <w:iCs/>
        </w:rPr>
        <w:t xml:space="preserve"> </w:t>
      </w:r>
      <w:proofErr w:type="spellStart"/>
      <w:r w:rsidR="006225A2" w:rsidRPr="00EF030A">
        <w:rPr>
          <w:iCs/>
        </w:rPr>
        <w:t>penanganan</w:t>
      </w:r>
      <w:proofErr w:type="spellEnd"/>
      <w:r w:rsidR="006225A2" w:rsidRPr="00EF030A">
        <w:rPr>
          <w:iCs/>
        </w:rPr>
        <w:t xml:space="preserve"> </w:t>
      </w:r>
      <w:r w:rsidR="006225A2" w:rsidRPr="00EF030A">
        <w:rPr>
          <w:i/>
        </w:rPr>
        <w:t xml:space="preserve">data imbalance, </w:t>
      </w:r>
      <w:proofErr w:type="spellStart"/>
      <w:r w:rsidR="00EC41EC" w:rsidRPr="00EF030A">
        <w:rPr>
          <w:iCs/>
        </w:rPr>
        <w:t>yaitu</w:t>
      </w:r>
      <w:proofErr w:type="spellEnd"/>
      <w:r w:rsidR="00EC41EC" w:rsidRPr="00EF030A">
        <w:rPr>
          <w:iCs/>
        </w:rPr>
        <w:t xml:space="preserve"> </w:t>
      </w:r>
      <w:proofErr w:type="spellStart"/>
      <w:r w:rsidR="00EC41EC" w:rsidRPr="00EF030A">
        <w:rPr>
          <w:iCs/>
        </w:rPr>
        <w:t>metode</w:t>
      </w:r>
      <w:proofErr w:type="spellEnd"/>
      <w:r w:rsidRPr="00EF030A">
        <w:rPr>
          <w:iCs/>
        </w:rPr>
        <w:t xml:space="preserve"> RUS </w:t>
      </w:r>
      <w:proofErr w:type="spellStart"/>
      <w:r w:rsidRPr="00EF030A">
        <w:rPr>
          <w:iCs/>
        </w:rPr>
        <w:t>terbukti</w:t>
      </w:r>
      <w:proofErr w:type="spellEnd"/>
      <w:r w:rsidRPr="00EF030A">
        <w:rPr>
          <w:iCs/>
        </w:rPr>
        <w:t xml:space="preserve"> </w:t>
      </w:r>
      <w:proofErr w:type="spellStart"/>
      <w:r w:rsidRPr="00EF030A">
        <w:rPr>
          <w:iCs/>
        </w:rPr>
        <w:t>mampu</w:t>
      </w:r>
      <w:proofErr w:type="spellEnd"/>
      <w:r w:rsidRPr="00EF030A">
        <w:rPr>
          <w:iCs/>
        </w:rPr>
        <w:t xml:space="preserve"> </w:t>
      </w:r>
      <w:proofErr w:type="spellStart"/>
      <w:r w:rsidRPr="00EF030A">
        <w:rPr>
          <w:iCs/>
        </w:rPr>
        <w:t>menyeimbangkan</w:t>
      </w:r>
      <w:proofErr w:type="spellEnd"/>
      <w:r w:rsidRPr="00EF030A">
        <w:rPr>
          <w:iCs/>
        </w:rPr>
        <w:t xml:space="preserve"> </w:t>
      </w:r>
      <w:proofErr w:type="spellStart"/>
      <w:r w:rsidRPr="00EF030A">
        <w:rPr>
          <w:iCs/>
        </w:rPr>
        <w:t>distribusi</w:t>
      </w:r>
      <w:proofErr w:type="spellEnd"/>
      <w:r w:rsidRPr="00EF030A">
        <w:rPr>
          <w:iCs/>
        </w:rPr>
        <w:t xml:space="preserve"> data </w:t>
      </w:r>
      <w:proofErr w:type="spellStart"/>
      <w:r w:rsidRPr="00EF030A">
        <w:rPr>
          <w:iCs/>
        </w:rPr>
        <w:t>secara</w:t>
      </w:r>
      <w:proofErr w:type="spellEnd"/>
      <w:r w:rsidRPr="00EF030A">
        <w:rPr>
          <w:iCs/>
        </w:rPr>
        <w:t xml:space="preserve"> </w:t>
      </w:r>
      <w:proofErr w:type="spellStart"/>
      <w:r w:rsidRPr="00EF030A">
        <w:rPr>
          <w:iCs/>
        </w:rPr>
        <w:t>cepat</w:t>
      </w:r>
      <w:proofErr w:type="spellEnd"/>
      <w:r w:rsidRPr="00EF030A">
        <w:rPr>
          <w:iCs/>
        </w:rPr>
        <w:t xml:space="preserve">, </w:t>
      </w:r>
      <w:proofErr w:type="spellStart"/>
      <w:r w:rsidRPr="00EF030A">
        <w:rPr>
          <w:iCs/>
        </w:rPr>
        <w:t>namun</w:t>
      </w:r>
      <w:proofErr w:type="spellEnd"/>
      <w:r w:rsidRPr="00EF030A">
        <w:rPr>
          <w:iCs/>
        </w:rPr>
        <w:t xml:space="preserve"> </w:t>
      </w:r>
      <w:proofErr w:type="spellStart"/>
      <w:r w:rsidRPr="00EF030A">
        <w:rPr>
          <w:iCs/>
        </w:rPr>
        <w:t>teknik</w:t>
      </w:r>
      <w:proofErr w:type="spellEnd"/>
      <w:r w:rsidRPr="00EF030A">
        <w:rPr>
          <w:iCs/>
        </w:rPr>
        <w:t xml:space="preserve"> </w:t>
      </w:r>
      <w:proofErr w:type="spellStart"/>
      <w:r w:rsidRPr="00EF030A">
        <w:rPr>
          <w:iCs/>
        </w:rPr>
        <w:t>ini</w:t>
      </w:r>
      <w:proofErr w:type="spellEnd"/>
      <w:r w:rsidRPr="00EF030A">
        <w:rPr>
          <w:iCs/>
        </w:rPr>
        <w:t xml:space="preserve"> </w:t>
      </w:r>
      <w:proofErr w:type="spellStart"/>
      <w:r w:rsidRPr="00EF030A">
        <w:rPr>
          <w:iCs/>
        </w:rPr>
        <w:t>membawa</w:t>
      </w:r>
      <w:proofErr w:type="spellEnd"/>
      <w:r w:rsidRPr="00EF030A">
        <w:rPr>
          <w:iCs/>
        </w:rPr>
        <w:t xml:space="preserve"> </w:t>
      </w:r>
      <w:proofErr w:type="spellStart"/>
      <w:r w:rsidRPr="00EF030A">
        <w:rPr>
          <w:iCs/>
        </w:rPr>
        <w:t>konsekuensi</w:t>
      </w:r>
      <w:proofErr w:type="spellEnd"/>
      <w:r w:rsidRPr="00EF030A">
        <w:rPr>
          <w:iCs/>
        </w:rPr>
        <w:t xml:space="preserve"> </w:t>
      </w:r>
      <w:proofErr w:type="spellStart"/>
      <w:r w:rsidRPr="00EF030A">
        <w:rPr>
          <w:iCs/>
        </w:rPr>
        <w:t>berupa</w:t>
      </w:r>
      <w:proofErr w:type="spellEnd"/>
      <w:r w:rsidRPr="00EF030A">
        <w:rPr>
          <w:iCs/>
        </w:rPr>
        <w:t xml:space="preserve"> </w:t>
      </w:r>
      <w:proofErr w:type="spellStart"/>
      <w:r w:rsidRPr="00EF030A">
        <w:rPr>
          <w:iCs/>
        </w:rPr>
        <w:t>hilangnya</w:t>
      </w:r>
      <w:proofErr w:type="spellEnd"/>
      <w:r w:rsidRPr="00EF030A">
        <w:rPr>
          <w:iCs/>
        </w:rPr>
        <w:t xml:space="preserve"> </w:t>
      </w:r>
      <w:proofErr w:type="spellStart"/>
      <w:r w:rsidRPr="00EF030A">
        <w:rPr>
          <w:iCs/>
        </w:rPr>
        <w:t>pola</w:t>
      </w:r>
      <w:proofErr w:type="spellEnd"/>
      <w:r w:rsidRPr="00EF030A">
        <w:rPr>
          <w:iCs/>
        </w:rPr>
        <w:t xml:space="preserve"> </w:t>
      </w:r>
      <w:proofErr w:type="spellStart"/>
      <w:r w:rsidRPr="00EF030A">
        <w:rPr>
          <w:iCs/>
        </w:rPr>
        <w:t>penting</w:t>
      </w:r>
      <w:proofErr w:type="spellEnd"/>
      <w:r w:rsidRPr="00EF030A">
        <w:rPr>
          <w:iCs/>
        </w:rPr>
        <w:t xml:space="preserve"> </w:t>
      </w:r>
      <w:proofErr w:type="spellStart"/>
      <w:r w:rsidRPr="00EF030A">
        <w:rPr>
          <w:iCs/>
        </w:rPr>
        <w:t>kelas</w:t>
      </w:r>
      <w:proofErr w:type="spellEnd"/>
      <w:r w:rsidRPr="00EF030A">
        <w:rPr>
          <w:iCs/>
        </w:rPr>
        <w:t xml:space="preserve"> </w:t>
      </w:r>
      <w:proofErr w:type="spellStart"/>
      <w:r w:rsidRPr="00EF030A">
        <w:rPr>
          <w:iCs/>
        </w:rPr>
        <w:t>mayoritas</w:t>
      </w:r>
      <w:proofErr w:type="spellEnd"/>
      <w:r w:rsidRPr="00EF030A">
        <w:rPr>
          <w:iCs/>
        </w:rPr>
        <w:t xml:space="preserve"> </w:t>
      </w:r>
      <w:r>
        <w:rPr>
          <w:iCs/>
        </w:rPr>
        <w:fldChar w:fldCharType="begin" w:fldLock="1"/>
      </w:r>
      <w:r w:rsidRPr="00EF030A">
        <w:rPr>
          <w:iCs/>
        </w:rPr>
        <w:instrText>ADDIN CSL_CITATION {"citationItems":[{"id":"ITEM-1","itemData":{"ISBN":"978-0-387-09822-7","ISSN":"14337851","PMID":"25246403","abstract":"Learning classifiers from imbalanced or skewed datasets is an important topic, arising very often in practice in classification problems. In such problems, almost all the instances are labelled as one class, while far fewer instances are labelled as the other class, usually the more important class. It is obvious that traditional classifiers seeking an accurate performance over a full range of instances are not suitable to deal with imbalanced learning tasks, since they tend to classify all the data into the majority class, which is usually the less important class. This paper describes various techniques for handling imbalance dataset problems. Of course, a single article cannot be a complete review of all the methods and algorithms, yet we hope that the references cited will cover the major theoretical issues, guiding the researcher in interesting research directions and suggesting possible bias combinations that have yet to be explored.","author":[{"dropping-particle":"","family":"Kotsiantis","given":"Sotiris","non-dropping-particle":"","parse-names":false,"suffix":""},{"dropping-particle":"","family":"Kanellopoulos","given":"Dimitris","non-dropping-particle":"","parse-names":false,"suffix":""},{"dropping-particle":"","family":"Pintelas","given":"Panayiotis","non-dropping-particle":"","parse-names":false,"suffix":""}],"container-title":"Science","id":"ITEM-1","issue":"1","issued":{"date-parts":[["2006"]]},"page":"25-36","title":"Handling imbalanced datasets : A review","type":"article-journal","volume":"30"},"uris":["http://www.mendeley.com/documents/?uuid=885df104-0ce1-48f3-8f1c-105c4145efa6"]}],"mendeley":{"formattedCitation":"[7]","plainTextFormattedCitation":"[7]","previouslyFormattedCitation":"[7]"},"properties":{"noteIndex":0},"schema":"https://github.com/citation-style-language/schema/raw/master/csl-citation.json"}</w:instrText>
      </w:r>
      <w:r>
        <w:rPr>
          <w:iCs/>
        </w:rPr>
        <w:fldChar w:fldCharType="separate"/>
      </w:r>
      <w:r w:rsidRPr="00EF030A">
        <w:rPr>
          <w:iCs/>
          <w:noProof/>
        </w:rPr>
        <w:t>[7]</w:t>
      </w:r>
      <w:r>
        <w:rPr>
          <w:iCs/>
        </w:rPr>
        <w:fldChar w:fldCharType="end"/>
      </w:r>
      <w:r w:rsidRPr="00EF030A">
        <w:rPr>
          <w:iCs/>
        </w:rPr>
        <w:t xml:space="preserve">. </w:t>
      </w:r>
      <w:proofErr w:type="spellStart"/>
      <w:r w:rsidR="00EC41EC" w:rsidRPr="00EF030A">
        <w:rPr>
          <w:iCs/>
        </w:rPr>
        <w:t>Selanjutnya</w:t>
      </w:r>
      <w:proofErr w:type="spellEnd"/>
      <w:r w:rsidR="00EC41EC" w:rsidRPr="00EF030A">
        <w:rPr>
          <w:iCs/>
        </w:rPr>
        <w:t xml:space="preserve"> </w:t>
      </w:r>
      <w:proofErr w:type="spellStart"/>
      <w:r w:rsidR="00EC41EC" w:rsidRPr="00EF030A">
        <w:rPr>
          <w:iCs/>
        </w:rPr>
        <w:t>metode</w:t>
      </w:r>
      <w:proofErr w:type="spellEnd"/>
      <w:r w:rsidRPr="00EF030A">
        <w:rPr>
          <w:iCs/>
        </w:rPr>
        <w:t xml:space="preserve"> SMOTE </w:t>
      </w:r>
      <w:proofErr w:type="spellStart"/>
      <w:r w:rsidR="00A439E3" w:rsidRPr="00EF030A">
        <w:rPr>
          <w:iCs/>
        </w:rPr>
        <w:t>membuat</w:t>
      </w:r>
      <w:proofErr w:type="spellEnd"/>
      <w:r w:rsidR="00A439E3" w:rsidRPr="00EF030A">
        <w:rPr>
          <w:iCs/>
        </w:rPr>
        <w:t xml:space="preserve"> </w:t>
      </w:r>
      <w:proofErr w:type="spellStart"/>
      <w:r w:rsidRPr="00EF030A">
        <w:rPr>
          <w:iCs/>
        </w:rPr>
        <w:t>sampel</w:t>
      </w:r>
      <w:proofErr w:type="spellEnd"/>
      <w:r w:rsidRPr="00EF030A">
        <w:rPr>
          <w:iCs/>
        </w:rPr>
        <w:t xml:space="preserve"> </w:t>
      </w:r>
      <w:proofErr w:type="spellStart"/>
      <w:r w:rsidRPr="00EF030A">
        <w:rPr>
          <w:iCs/>
        </w:rPr>
        <w:t>baru</w:t>
      </w:r>
      <w:proofErr w:type="spellEnd"/>
      <w:r w:rsidRPr="00EF030A">
        <w:rPr>
          <w:iCs/>
        </w:rPr>
        <w:t xml:space="preserve"> </w:t>
      </w:r>
      <w:proofErr w:type="spellStart"/>
      <w:r w:rsidRPr="00EF030A">
        <w:rPr>
          <w:iCs/>
        </w:rPr>
        <w:t>untuk</w:t>
      </w:r>
      <w:proofErr w:type="spellEnd"/>
      <w:r w:rsidRPr="00EF030A">
        <w:rPr>
          <w:iCs/>
        </w:rPr>
        <w:t xml:space="preserve"> </w:t>
      </w:r>
      <w:proofErr w:type="spellStart"/>
      <w:r w:rsidRPr="00EF030A">
        <w:rPr>
          <w:iCs/>
        </w:rPr>
        <w:t>mencegah</w:t>
      </w:r>
      <w:proofErr w:type="spellEnd"/>
      <w:r w:rsidRPr="00EF030A">
        <w:rPr>
          <w:iCs/>
        </w:rPr>
        <w:t xml:space="preserve"> data </w:t>
      </w:r>
      <w:proofErr w:type="spellStart"/>
      <w:r w:rsidRPr="00EF030A">
        <w:rPr>
          <w:iCs/>
        </w:rPr>
        <w:t>minoritas</w:t>
      </w:r>
      <w:proofErr w:type="spellEnd"/>
      <w:r w:rsidRPr="00EF030A">
        <w:rPr>
          <w:iCs/>
        </w:rPr>
        <w:t xml:space="preserve"> yang </w:t>
      </w:r>
      <w:proofErr w:type="spellStart"/>
      <w:r w:rsidRPr="00EF030A">
        <w:rPr>
          <w:iCs/>
        </w:rPr>
        <w:t>berharga</w:t>
      </w:r>
      <w:proofErr w:type="spellEnd"/>
      <w:r w:rsidRPr="00EF030A">
        <w:rPr>
          <w:iCs/>
        </w:rPr>
        <w:t xml:space="preserve"> </w:t>
      </w:r>
      <w:proofErr w:type="spellStart"/>
      <w:r w:rsidRPr="00EF030A">
        <w:rPr>
          <w:iCs/>
        </w:rPr>
        <w:t>dianggap</w:t>
      </w:r>
      <w:proofErr w:type="spellEnd"/>
      <w:r w:rsidRPr="00EF030A">
        <w:rPr>
          <w:iCs/>
        </w:rPr>
        <w:t xml:space="preserve"> </w:t>
      </w:r>
      <w:proofErr w:type="spellStart"/>
      <w:r w:rsidRPr="00EF030A">
        <w:rPr>
          <w:iCs/>
        </w:rPr>
        <w:t>sebagai</w:t>
      </w:r>
      <w:proofErr w:type="spellEnd"/>
      <w:r w:rsidRPr="00EF030A">
        <w:rPr>
          <w:iCs/>
        </w:rPr>
        <w:t xml:space="preserve"> </w:t>
      </w:r>
      <w:proofErr w:type="spellStart"/>
      <w:r w:rsidRPr="00EF030A">
        <w:rPr>
          <w:iCs/>
        </w:rPr>
        <w:t>gangguan</w:t>
      </w:r>
      <w:proofErr w:type="spellEnd"/>
      <w:r w:rsidRPr="00EF030A">
        <w:rPr>
          <w:iCs/>
        </w:rPr>
        <w:t xml:space="preserve"> dan </w:t>
      </w:r>
      <w:proofErr w:type="spellStart"/>
      <w:r w:rsidRPr="00EF030A">
        <w:rPr>
          <w:iCs/>
        </w:rPr>
        <w:t>dibuang</w:t>
      </w:r>
      <w:proofErr w:type="spellEnd"/>
      <w:r w:rsidRPr="00EF030A">
        <w:rPr>
          <w:iCs/>
        </w:rPr>
        <w:t xml:space="preserve"> </w:t>
      </w:r>
      <w:proofErr w:type="spellStart"/>
      <w:r w:rsidRPr="00EF030A">
        <w:rPr>
          <w:iCs/>
        </w:rPr>
        <w:t>begitu</w:t>
      </w:r>
      <w:proofErr w:type="spellEnd"/>
      <w:r w:rsidRPr="00EF030A">
        <w:rPr>
          <w:iCs/>
        </w:rPr>
        <w:t xml:space="preserve"> </w:t>
      </w:r>
      <w:proofErr w:type="spellStart"/>
      <w:r w:rsidRPr="00EF030A">
        <w:rPr>
          <w:iCs/>
        </w:rPr>
        <w:t>saja</w:t>
      </w:r>
      <w:proofErr w:type="spellEnd"/>
      <w:r w:rsidRPr="00EF030A">
        <w:rPr>
          <w:iCs/>
        </w:rPr>
        <w:t xml:space="preserve"> </w:t>
      </w:r>
      <w:r w:rsidR="00A439E3" w:rsidRPr="00EF030A">
        <w:rPr>
          <w:iCs/>
        </w:rPr>
        <w:t>oleh</w:t>
      </w:r>
      <w:r w:rsidRPr="00EF030A">
        <w:rPr>
          <w:iCs/>
        </w:rPr>
        <w:t xml:space="preserve"> model </w:t>
      </w:r>
      <w:r>
        <w:rPr>
          <w:iCs/>
        </w:rPr>
        <w:fldChar w:fldCharType="begin" w:fldLock="1"/>
      </w:r>
      <w:r w:rsidRPr="00EF030A">
        <w:rPr>
          <w:iCs/>
        </w:rPr>
        <w:instrText xml:space="preserve">ADDIN CSL_CITATION {"citationItems":[{"id":"ITEM-1","itemData":{"DOI":"10.1016/j.procs.2020.03.381","ISSN":"18770509","abstract":"Imbalanced data classification with Random Forest Classification (RFC) technique has gained huge prominence in today's application era. Data imbalance between practical applications relates to either binary class imbalance or multiclass imbalance. Binary class imbalance constitutes one of the classes with majority data samples and other contains minor number of data samples. In case of multiclass there are two categories of multiclass imbalanced dataset as Multiclass Minority Imbalanced Class (MMinIC) and Multiclass Majority Imbalanced Class (MMajIC). Classification performance leans towards degradation for MMajIC than MMinIC due to major imbalance rate severity. In this paper, the study investigates the influence of RFC classification analysis method on binary and multiclass sample imbalanced datasets. The analytical study of RFC incorporates with measurement of classification accuracy with performance metrics as True Positive (TP) Rate, False Positive (FP) Rate, Precision (Pre), Recall (Rec) F-Measure, Operating Characteristics of Receiver (ROC) Area, Matthews Correlation Coefficient (MCC), Probabilistic Relevance Classification (PRC) area with respect to numerous classes in refereed dataset. This </w:instrText>
      </w:r>
      <w:r w:rsidRPr="00A439E3">
        <w:rPr>
          <w:iCs/>
          <w:lang w:val="sv-SE"/>
        </w:rPr>
        <w:instrText>pape</w:instrText>
      </w:r>
      <w:r>
        <w:rPr>
          <w:iCs/>
        </w:rPr>
        <w:instrText>r focuses the reduction of the negative influence of imbalanced data with the use of Synthetic Minority Oversampling Technique (SMOTE). Experimental analysis carried out with the use of Knowledge Extraction Evolutionary Learning (KEEL) imbalanced data learning repository incorporating RFC classification with SMOTE technique. It also deals with RFC model construction with stage wise success rate calculation in training and testing partition and its impact on accuracy. The incorporates with error analysis report of incorrectly classified instances. Experimental results of the study indicate that imbalanced data have significant impact on classification accuracy and RFC outperforms with SMOTE.","author":[{"dropping-particle":"","family":"More","given":"Anjali S.","non-dropping-particle":"","parse-names":false,"suffix":""},{"dropping-particle":"","family":"Rana","given":"Dipti P.","non-dropping-particle":"","parse-names":false,"suffix":""}],"container-title":"Procedia Computer Science","id":"ITEM-1","issue":"Iccids 2019","issued":{"date-parts":[["2020"]]},"page":"1711-1721","publisher":"The Author(s)","title":"An Experimental Assessment of Random Forest Classification Performance Improvisation with Sampling and Stage Wise Success Rate Calculation","type":"article-journal","volume":"167"},"uris":["http://www.mendeley.com/documents/?uuid=2f6ea49f-a9ea-4cf7-8b53-eedf04ed06de"]}],"mendeley":{"formattedCitation":"[8]","plainTextFormattedCitation":"[8]","previouslyFormattedCitation":"[8]"},"properties":{"noteIndex":0},"schema":"https://github.com/citation-style-language/schema/raw/master/csl-citation.json"}</w:instrText>
      </w:r>
      <w:r>
        <w:rPr>
          <w:iCs/>
        </w:rPr>
        <w:fldChar w:fldCharType="separate"/>
      </w:r>
      <w:r w:rsidRPr="00354E9F">
        <w:rPr>
          <w:iCs/>
          <w:noProof/>
        </w:rPr>
        <w:t>[8]</w:t>
      </w:r>
      <w:r>
        <w:rPr>
          <w:iCs/>
        </w:rPr>
        <w:fldChar w:fldCharType="end"/>
      </w:r>
      <w:r w:rsidRPr="00573C34">
        <w:rPr>
          <w:iCs/>
        </w:rPr>
        <w:t>. Namun, kelemahan SMOTE</w:t>
      </w:r>
      <w:r>
        <w:rPr>
          <w:iCs/>
        </w:rPr>
        <w:t xml:space="preserve"> </w:t>
      </w:r>
      <w:r w:rsidRPr="00573C34">
        <w:rPr>
          <w:iCs/>
        </w:rPr>
        <w:t xml:space="preserve">yaitu manipulasi data secara sintetis menggunakan algoritma ini sering kali memicu risiko </w:t>
      </w:r>
      <w:r w:rsidRPr="00573C34">
        <w:rPr>
          <w:i/>
        </w:rPr>
        <w:t>overlapped data</w:t>
      </w:r>
      <w:r w:rsidRPr="00573C34">
        <w:rPr>
          <w:iCs/>
        </w:rPr>
        <w:t xml:space="preserve"> di dekat batas keputusan kelas mayoritas yang justru menurunkan performa klasifikasi secara keseluruhan</w:t>
      </w:r>
      <w:r>
        <w:rPr>
          <w:iCs/>
        </w:rPr>
        <w:t xml:space="preserve"> </w:t>
      </w:r>
      <w:r>
        <w:rPr>
          <w:iCs/>
        </w:rPr>
        <w:fldChar w:fldCharType="begin" w:fldLock="1"/>
      </w:r>
      <w:r>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Pr>
          <w:iCs/>
        </w:rPr>
        <w:fldChar w:fldCharType="separate"/>
      </w:r>
      <w:r w:rsidRPr="003E13F7">
        <w:rPr>
          <w:iCs/>
          <w:noProof/>
        </w:rPr>
        <w:t>[4]</w:t>
      </w:r>
      <w:r>
        <w:rPr>
          <w:iCs/>
        </w:rPr>
        <w:fldChar w:fldCharType="end"/>
      </w:r>
      <w:r w:rsidRPr="00573C34">
        <w:rPr>
          <w:iCs/>
        </w:rPr>
        <w:t xml:space="preserve">. Guna mengatasi keterbatasan kedua teknik konvensional tersebut, Asif et al., </w:t>
      </w:r>
      <w:proofErr w:type="spellStart"/>
      <w:r w:rsidRPr="00573C34">
        <w:rPr>
          <w:iCs/>
        </w:rPr>
        <w:t>merekomendasikan</w:t>
      </w:r>
      <w:proofErr w:type="spellEnd"/>
      <w:r w:rsidRPr="00573C34">
        <w:rPr>
          <w:iCs/>
        </w:rPr>
        <w:t xml:space="preserve"> </w:t>
      </w:r>
      <w:proofErr w:type="spellStart"/>
      <w:r w:rsidRPr="00573C34">
        <w:rPr>
          <w:iCs/>
        </w:rPr>
        <w:t>penerapan</w:t>
      </w:r>
      <w:proofErr w:type="spellEnd"/>
      <w:r w:rsidRPr="00573C34">
        <w:rPr>
          <w:iCs/>
        </w:rPr>
        <w:t xml:space="preserve"> </w:t>
      </w:r>
      <w:proofErr w:type="spellStart"/>
      <w:r w:rsidRPr="00573C34">
        <w:rPr>
          <w:iCs/>
        </w:rPr>
        <w:t>teknik</w:t>
      </w:r>
      <w:proofErr w:type="spellEnd"/>
      <w:r w:rsidRPr="00573C34">
        <w:rPr>
          <w:iCs/>
        </w:rPr>
        <w:t xml:space="preserve"> </w:t>
      </w:r>
      <w:proofErr w:type="spellStart"/>
      <w:r w:rsidRPr="00573C34">
        <w:rPr>
          <w:iCs/>
        </w:rPr>
        <w:t>hibrida</w:t>
      </w:r>
      <w:proofErr w:type="spellEnd"/>
      <w:r w:rsidRPr="00573C34">
        <w:rPr>
          <w:iCs/>
        </w:rPr>
        <w:t xml:space="preserve"> </w:t>
      </w:r>
      <w:proofErr w:type="spellStart"/>
      <w:r w:rsidRPr="00573C34">
        <w:rPr>
          <w:iCs/>
        </w:rPr>
        <w:t>seperti</w:t>
      </w:r>
      <w:proofErr w:type="spellEnd"/>
      <w:r w:rsidRPr="00573C34">
        <w:rPr>
          <w:iCs/>
        </w:rPr>
        <w:t xml:space="preserve"> </w:t>
      </w:r>
      <w:r w:rsidR="00574DE8" w:rsidRPr="00574DE8">
        <w:rPr>
          <w:i/>
          <w:iCs/>
        </w:rPr>
        <w:t>Smote-</w:t>
      </w:r>
      <w:proofErr w:type="spellStart"/>
      <w:r w:rsidR="00574DE8" w:rsidRPr="00574DE8">
        <w:rPr>
          <w:i/>
          <w:iCs/>
        </w:rPr>
        <w:t>tomek</w:t>
      </w:r>
      <w:proofErr w:type="spellEnd"/>
      <w:r>
        <w:rPr>
          <w:iCs/>
        </w:rPr>
        <w:t xml:space="preserve"> </w:t>
      </w:r>
      <w:proofErr w:type="spellStart"/>
      <w:r>
        <w:rPr>
          <w:iCs/>
        </w:rPr>
        <w:t>dikombinasikan</w:t>
      </w:r>
      <w:proofErr w:type="spellEnd"/>
      <w:r>
        <w:rPr>
          <w:iCs/>
        </w:rPr>
        <w:t xml:space="preserve"> </w:t>
      </w:r>
      <w:proofErr w:type="spellStart"/>
      <w:r>
        <w:rPr>
          <w:iCs/>
        </w:rPr>
        <w:t>dengan</w:t>
      </w:r>
      <w:proofErr w:type="spellEnd"/>
      <w:r>
        <w:rPr>
          <w:iCs/>
        </w:rPr>
        <w:t xml:space="preserve"> model </w:t>
      </w:r>
      <w:r>
        <w:rPr>
          <w:i/>
        </w:rPr>
        <w:t>Random Forest</w:t>
      </w:r>
      <w:r w:rsidRPr="00573C34">
        <w:rPr>
          <w:iCs/>
        </w:rPr>
        <w:t>,</w:t>
      </w:r>
      <w:r w:rsidR="00574DE8">
        <w:rPr>
          <w:iCs/>
        </w:rPr>
        <w:t xml:space="preserve"> yang</w:t>
      </w:r>
      <w:r w:rsidRPr="00573C34">
        <w:rPr>
          <w:iCs/>
        </w:rPr>
        <w:t xml:space="preserve"> </w:t>
      </w:r>
      <w:proofErr w:type="spellStart"/>
      <w:r w:rsidRPr="00573C34">
        <w:rPr>
          <w:iCs/>
        </w:rPr>
        <w:t>terbukti</w:t>
      </w:r>
      <w:proofErr w:type="spellEnd"/>
      <w:r w:rsidRPr="00573C34">
        <w:rPr>
          <w:iCs/>
        </w:rPr>
        <w:t xml:space="preserve"> </w:t>
      </w:r>
      <w:proofErr w:type="spellStart"/>
      <w:r w:rsidRPr="00573C34">
        <w:rPr>
          <w:iCs/>
        </w:rPr>
        <w:t>secara</w:t>
      </w:r>
      <w:proofErr w:type="spellEnd"/>
      <w:r w:rsidRPr="00573C34">
        <w:rPr>
          <w:iCs/>
        </w:rPr>
        <w:t xml:space="preserve"> </w:t>
      </w:r>
      <w:proofErr w:type="spellStart"/>
      <w:r w:rsidRPr="00573C34">
        <w:rPr>
          <w:iCs/>
        </w:rPr>
        <w:t>konsisten</w:t>
      </w:r>
      <w:proofErr w:type="spellEnd"/>
      <w:r w:rsidRPr="00573C34">
        <w:rPr>
          <w:iCs/>
        </w:rPr>
        <w:t xml:space="preserve"> </w:t>
      </w:r>
      <w:proofErr w:type="spellStart"/>
      <w:r w:rsidRPr="00573C34">
        <w:rPr>
          <w:iCs/>
        </w:rPr>
        <w:t>memberikan</w:t>
      </w:r>
      <w:proofErr w:type="spellEnd"/>
      <w:r w:rsidRPr="00573C34">
        <w:rPr>
          <w:iCs/>
        </w:rPr>
        <w:t xml:space="preserve"> </w:t>
      </w:r>
      <w:r w:rsidRPr="00573C34">
        <w:rPr>
          <w:iCs/>
        </w:rPr>
        <w:lastRenderedPageBreak/>
        <w:t>keseimbangan terbaik dalam mengenali kelas minoritas tanpa mengorbankan performa klasifikasi kelas mayoritas</w:t>
      </w:r>
      <w:r>
        <w:rPr>
          <w:iCs/>
        </w:rPr>
        <w:t xml:space="preserve"> </w:t>
      </w:r>
      <w:r>
        <w:rPr>
          <w:iCs/>
        </w:rPr>
        <w:fldChar w:fldCharType="begin" w:fldLock="1"/>
      </w:r>
      <w:r>
        <w:rPr>
          <w:iCs/>
        </w:rPr>
        <w:instrText>ADDIN CSL_CITATION {"citationItems":[{"id":"ITEM-1","itemData":{"DOI":"10.1109/GCWOT63882.2024.10805619","ISBN":"9798331534271","abstract":"This study addresses the issue of class imbalance in multiclass time series classification by using various resampling techniques. In this study, four prominent strategies are used that are Synthetic Minority Over-sampling Technique (SMOTE), Adaptive Synthetic (ADASYN) sampling, Random Under-sampling, and a hybrid method (SMOTETomek). The techniques are applied to the MIT-BIH Arrhythmia Dataset as a case study. The performance and impact of each technique are measured on classification performance. Our methodology employs a Random Forest classifier and a comprehensive set of evaluation metrics. Results demonstrate that while all resampling methods improve minority class recognition, the hybrid SMOTE-Tomek approach shows the most promising results, achieving the best balance between overall performance and class-wise metrics.","author":[{"dropping-particle":"","family":"Asif","given":"Muhammad","non-dropping-particle":"","parse-names":false,"suffix":""},{"dropping-particle":"","family":"Bhatti","given":"Jawad Ali","non-dropping-particle":"","parse-names":false,"suffix":""},{"dropping-particle":"","family":"Safwan","given":"Muhammad","non-dropping-particle":"","parse-names":false,"suffix":""},{"dropping-particle":"","family":"Khan","given":"Muhammad Rafay","non-dropping-particle":"","parse-names":false,"suffix":""},{"dropping-particle":"","family":"Siddiqui","given":"Fahad Ahmed","non-dropping-particle":"","parse-names":false,"suffix":""},{"dropping-particle":"","family":"Rehan","given":"Muhammad","non-dropping-particle":"","parse-names":false,"suffix":""}],"container-title":"7th Edition Global Conference on Wireless and Optical Technologies, GCWOT 2024","id":"ITEM-1","issued":{"date-parts":[["2024"]]},"page":"1-6","publisher":"IEEE","title":"A Comparative Analysis of Resampling Techniques for Addressing Class Imbalance in Multiclass Classification","type":"article-journal"},"uris":["http://www.mendeley.com/documents/?uuid=bf137909-051c-413b-94bd-41018ee1659a"]}],"mendeley":{"formattedCitation":"[9]","plainTextFormattedCitation":"[9]","previouslyFormattedCitation":"[9]"},"properties":{"noteIndex":0},"schema":"https://github.com/citation-style-language/schema/raw/master/csl-citation.json"}</w:instrText>
      </w:r>
      <w:r>
        <w:rPr>
          <w:iCs/>
        </w:rPr>
        <w:fldChar w:fldCharType="separate"/>
      </w:r>
      <w:r w:rsidRPr="00354E9F">
        <w:rPr>
          <w:iCs/>
          <w:noProof/>
        </w:rPr>
        <w:t>[9]</w:t>
      </w:r>
      <w:r>
        <w:rPr>
          <w:iCs/>
        </w:rPr>
        <w:fldChar w:fldCharType="end"/>
      </w:r>
      <w:r w:rsidRPr="00573C34">
        <w:rPr>
          <w:iCs/>
        </w:rPr>
        <w:t xml:space="preserve">. </w:t>
      </w:r>
    </w:p>
    <w:p w14:paraId="3320A501" w14:textId="64135FB0" w:rsidR="00B61E2B" w:rsidRDefault="002755EB" w:rsidP="00886E4D">
      <w:pPr>
        <w:spacing w:after="60"/>
        <w:ind w:firstLine="425"/>
        <w:jc w:val="both"/>
        <w:rPr>
          <w:iCs/>
        </w:rPr>
      </w:pPr>
      <w:proofErr w:type="spellStart"/>
      <w:r w:rsidRPr="00573C34">
        <w:rPr>
          <w:iCs/>
        </w:rPr>
        <w:t>Namun</w:t>
      </w:r>
      <w:proofErr w:type="spellEnd"/>
      <w:r w:rsidRPr="00573C34">
        <w:rPr>
          <w:iCs/>
        </w:rPr>
        <w:t xml:space="preserve">, </w:t>
      </w:r>
      <w:proofErr w:type="spellStart"/>
      <w:r w:rsidRPr="00573C34">
        <w:rPr>
          <w:iCs/>
        </w:rPr>
        <w:t>teknik</w:t>
      </w:r>
      <w:proofErr w:type="spellEnd"/>
      <w:r w:rsidRPr="00573C34">
        <w:rPr>
          <w:iCs/>
        </w:rPr>
        <w:t xml:space="preserve"> </w:t>
      </w:r>
      <w:proofErr w:type="spellStart"/>
      <w:r w:rsidRPr="00573C34">
        <w:rPr>
          <w:iCs/>
        </w:rPr>
        <w:t>hibrida</w:t>
      </w:r>
      <w:proofErr w:type="spellEnd"/>
      <w:r w:rsidRPr="00573C34">
        <w:rPr>
          <w:iCs/>
        </w:rPr>
        <w:t xml:space="preserve"> (</w:t>
      </w:r>
      <w:r w:rsidR="00574DE8" w:rsidRPr="00574DE8">
        <w:rPr>
          <w:i/>
          <w:iCs/>
        </w:rPr>
        <w:t>Smote-</w:t>
      </w:r>
      <w:proofErr w:type="spellStart"/>
      <w:r w:rsidR="00574DE8" w:rsidRPr="00574DE8">
        <w:rPr>
          <w:i/>
          <w:iCs/>
        </w:rPr>
        <w:t>tomek</w:t>
      </w:r>
      <w:proofErr w:type="spellEnd"/>
      <w:r w:rsidRPr="00573C34">
        <w:rPr>
          <w:iCs/>
        </w:rPr>
        <w:t xml:space="preserve">) </w:t>
      </w:r>
      <w:proofErr w:type="spellStart"/>
      <w:r w:rsidRPr="00573C34">
        <w:rPr>
          <w:iCs/>
        </w:rPr>
        <w:t>secara</w:t>
      </w:r>
      <w:proofErr w:type="spellEnd"/>
      <w:r w:rsidRPr="00573C34">
        <w:rPr>
          <w:iCs/>
        </w:rPr>
        <w:t xml:space="preserve"> </w:t>
      </w:r>
      <w:proofErr w:type="spellStart"/>
      <w:r w:rsidRPr="00573C34">
        <w:rPr>
          <w:iCs/>
        </w:rPr>
        <w:t>spesifik</w:t>
      </w:r>
      <w:proofErr w:type="spellEnd"/>
      <w:r w:rsidRPr="00573C34">
        <w:rPr>
          <w:iCs/>
        </w:rPr>
        <w:t xml:space="preserve"> pada log sensor aktuator IoT hidroponik mentah (</w:t>
      </w:r>
      <w:r w:rsidRPr="00573C34">
        <w:rPr>
          <w:i/>
        </w:rPr>
        <w:t xml:space="preserve">raw </w:t>
      </w:r>
      <w:r w:rsidRPr="005D4A62">
        <w:rPr>
          <w:i/>
          <w:iCs/>
        </w:rPr>
        <w:t>time-series</w:t>
      </w:r>
      <w:r w:rsidRPr="00573C34">
        <w:rPr>
          <w:iCs/>
        </w:rPr>
        <w:t xml:space="preserve">) dengan tingkat ketimpangan ekstrem belum dieksplorasi. Sebagian besar penelitian penanganan </w:t>
      </w:r>
      <w:r w:rsidRPr="00EC41EC">
        <w:rPr>
          <w:i/>
        </w:rPr>
        <w:t>data</w:t>
      </w:r>
      <w:r w:rsidRPr="00573C34">
        <w:rPr>
          <w:iCs/>
        </w:rPr>
        <w:t xml:space="preserve"> </w:t>
      </w:r>
      <w:r w:rsidRPr="005D4A62">
        <w:rPr>
          <w:i/>
          <w:iCs/>
        </w:rPr>
        <w:t>imbalance</w:t>
      </w:r>
      <w:r w:rsidR="00EC41EC">
        <w:rPr>
          <w:i/>
          <w:iCs/>
        </w:rPr>
        <w:t>d</w:t>
      </w:r>
      <w:r w:rsidRPr="00573C34">
        <w:rPr>
          <w:iCs/>
        </w:rPr>
        <w:t xml:space="preserve"> di sektor pertanian presisi masih berfokus pada deteksi penyakit tanaman, pengelolaan tanah, dan klasifikasi jenis tanaman</w:t>
      </w:r>
      <w:r>
        <w:rPr>
          <w:iCs/>
        </w:rPr>
        <w:t xml:space="preserve"> </w:t>
      </w:r>
      <w:r>
        <w:rPr>
          <w:iCs/>
        </w:rPr>
        <w:fldChar w:fldCharType="begin" w:fldLock="1"/>
      </w:r>
      <w:r>
        <w:rPr>
          <w:iCs/>
        </w:rPr>
        <w:instrText>ADDIN CSL_CITATION {"citationItems":[{"id":"ITEM-1","itemData":{"DOI":"10.3390/rs17030454","ISSN":"20724292","abstract":"This survey explores recent advances in addressing class imbalance issues for developing machine learning models in precision agriculture, with a focus on techniques used for plant disease detection, soil management, and crop classification. We examine the impact of class imbalance on agricultural data and evaluate various resampling methods, such as oversampling and undersampling, as well as algorithm-level approaches, to mitigate this challenge. The paper also highlights the importance of evaluation metrics, including F1-score, G-mean, and MCC, in assessing the performance of machine learning models under imbalanced conditions. Additionally, the review provides an in-depth analysis of emerging trends in the use of generative models, like GANs and VAEs, for data augmentation in agricultural applications. Despite the significant progress, challenges such as noisy data, incomplete datasets, and lack of publicly available datasets remain. This survey concludes with recommendations for future research directions, including the need for robust methods that can handle high-dimensional agricultural data effectively.","author":[{"dropping-particle":"","family":"Miftahushudur","given":"Tajul","non-dropping-particle":"","parse-names":false,"suffix":""},{"dropping-particle":"","family":"Sahin","given":"Halil Mertkan","non-dropping-particle":"","parse-names":false,"suffix":""},{"dropping-particle":"","family":"Grieve","given":"Bruce","non-dropping-particle":"","parse-names":false,"suffix":""},{"dropping-particle":"","family":"Yin","given":"Hujun","non-dropping-particle":"","parse-names":false,"suffix":""}],"container-title":"Remote Sensing","id":"ITEM-1","issue":"3","issued":{"date-parts":[["2025"]]},"page":"1-31","title":"A Survey of Methods for Addressing Imbalance Data Problems in Agriculture Applications","type":"article-journal","volume":"17"},"uris":["http://www.mendeley.com/documents/?uuid=1d4773ca-5829-46ae-898c-cec0eaff6dfe"]}],"mendeley":{"formattedCitation":"[4]","plainTextFormattedCitation":"[4]","previouslyFormattedCitation":"[4]"},"properties":{"noteIndex":0},"schema":"https://github.com/citation-style-language/schema/raw/master/csl-citation.json"}</w:instrText>
      </w:r>
      <w:r>
        <w:rPr>
          <w:iCs/>
        </w:rPr>
        <w:fldChar w:fldCharType="separate"/>
      </w:r>
      <w:r w:rsidRPr="003E13F7">
        <w:rPr>
          <w:iCs/>
          <w:noProof/>
        </w:rPr>
        <w:t>[4]</w:t>
      </w:r>
      <w:r>
        <w:rPr>
          <w:iCs/>
        </w:rPr>
        <w:fldChar w:fldCharType="end"/>
      </w:r>
      <w:r w:rsidRPr="00573C34">
        <w:rPr>
          <w:iCs/>
        </w:rPr>
        <w:t>.</w:t>
      </w:r>
      <w:r w:rsidR="00EC41EC">
        <w:rPr>
          <w:iCs/>
        </w:rPr>
        <w:t xml:space="preserve"> </w:t>
      </w:r>
      <w:r w:rsidR="00B61E2B" w:rsidRPr="00B61E2B">
        <w:rPr>
          <w:iCs/>
        </w:rPr>
        <w:t xml:space="preserve">Maka dari itu, </w:t>
      </w:r>
      <w:proofErr w:type="spellStart"/>
      <w:r w:rsidR="00B61E2B" w:rsidRPr="00B61E2B">
        <w:rPr>
          <w:iCs/>
        </w:rPr>
        <w:t>penelitian</w:t>
      </w:r>
      <w:proofErr w:type="spellEnd"/>
      <w:r w:rsidR="00B61E2B" w:rsidRPr="00B61E2B">
        <w:rPr>
          <w:iCs/>
        </w:rPr>
        <w:t xml:space="preserve"> </w:t>
      </w:r>
      <w:proofErr w:type="spellStart"/>
      <w:r w:rsidR="00B61E2B" w:rsidRPr="00B61E2B">
        <w:rPr>
          <w:iCs/>
        </w:rPr>
        <w:t>ini</w:t>
      </w:r>
      <w:proofErr w:type="spellEnd"/>
      <w:r w:rsidR="00B61E2B" w:rsidRPr="00B61E2B">
        <w:rPr>
          <w:iCs/>
        </w:rPr>
        <w:t xml:space="preserve"> </w:t>
      </w:r>
      <w:proofErr w:type="spellStart"/>
      <w:r w:rsidR="00B61E2B" w:rsidRPr="00B61E2B">
        <w:rPr>
          <w:iCs/>
        </w:rPr>
        <w:t>akan</w:t>
      </w:r>
      <w:proofErr w:type="spellEnd"/>
      <w:r w:rsidR="00B61E2B" w:rsidRPr="00B61E2B">
        <w:rPr>
          <w:iCs/>
        </w:rPr>
        <w:t xml:space="preserve"> </w:t>
      </w:r>
      <w:proofErr w:type="spellStart"/>
      <w:r w:rsidR="00B61E2B" w:rsidRPr="00B61E2B">
        <w:rPr>
          <w:iCs/>
        </w:rPr>
        <w:t>menguji</w:t>
      </w:r>
      <w:proofErr w:type="spellEnd"/>
      <w:r w:rsidR="00B61E2B" w:rsidRPr="00B61E2B">
        <w:rPr>
          <w:iCs/>
        </w:rPr>
        <w:t xml:space="preserve"> </w:t>
      </w:r>
      <w:proofErr w:type="spellStart"/>
      <w:r w:rsidR="00B61E2B" w:rsidRPr="00B61E2B">
        <w:rPr>
          <w:iCs/>
        </w:rPr>
        <w:t>penerapan</w:t>
      </w:r>
      <w:proofErr w:type="spellEnd"/>
      <w:r w:rsidR="00B61E2B" w:rsidRPr="00B61E2B">
        <w:rPr>
          <w:iCs/>
        </w:rPr>
        <w:t xml:space="preserve"> </w:t>
      </w:r>
      <w:proofErr w:type="spellStart"/>
      <w:r w:rsidR="00B61E2B" w:rsidRPr="00B61E2B">
        <w:rPr>
          <w:iCs/>
        </w:rPr>
        <w:t>metode</w:t>
      </w:r>
      <w:proofErr w:type="spellEnd"/>
      <w:r w:rsidR="00B61E2B" w:rsidRPr="00B61E2B">
        <w:rPr>
          <w:iCs/>
        </w:rPr>
        <w:t xml:space="preserve"> </w:t>
      </w:r>
      <w:r w:rsidR="00574DE8" w:rsidRPr="00574DE8">
        <w:rPr>
          <w:i/>
          <w:iCs/>
        </w:rPr>
        <w:t>Smote-</w:t>
      </w:r>
      <w:proofErr w:type="spellStart"/>
      <w:r w:rsidR="00574DE8" w:rsidRPr="00574DE8">
        <w:rPr>
          <w:i/>
          <w:iCs/>
        </w:rPr>
        <w:t>tomek</w:t>
      </w:r>
      <w:proofErr w:type="spellEnd"/>
      <w:r w:rsidR="00B61E2B" w:rsidRPr="00B61E2B">
        <w:rPr>
          <w:iCs/>
        </w:rPr>
        <w:t xml:space="preserve"> </w:t>
      </w:r>
      <w:proofErr w:type="spellStart"/>
      <w:r w:rsidR="00B61E2B" w:rsidRPr="00B61E2B">
        <w:rPr>
          <w:iCs/>
        </w:rPr>
        <w:t>dalam</w:t>
      </w:r>
      <w:proofErr w:type="spellEnd"/>
      <w:r w:rsidR="00B61E2B" w:rsidRPr="00B61E2B">
        <w:rPr>
          <w:iCs/>
        </w:rPr>
        <w:t xml:space="preserve"> </w:t>
      </w:r>
      <w:proofErr w:type="spellStart"/>
      <w:r w:rsidR="00B61E2B" w:rsidRPr="00B61E2B">
        <w:rPr>
          <w:iCs/>
        </w:rPr>
        <w:t>penanganan</w:t>
      </w:r>
      <w:proofErr w:type="spellEnd"/>
      <w:r w:rsidR="00B61E2B" w:rsidRPr="00B61E2B">
        <w:rPr>
          <w:iCs/>
        </w:rPr>
        <w:t xml:space="preserve"> </w:t>
      </w:r>
      <w:r w:rsidR="00B61E2B" w:rsidRPr="00B61E2B">
        <w:rPr>
          <w:i/>
        </w:rPr>
        <w:t>imbalanced</w:t>
      </w:r>
      <w:r w:rsidR="00B61E2B" w:rsidRPr="00B61E2B">
        <w:rPr>
          <w:iCs/>
        </w:rPr>
        <w:t xml:space="preserve"> </w:t>
      </w:r>
      <w:r w:rsidR="00EC41EC">
        <w:rPr>
          <w:iCs/>
        </w:rPr>
        <w:t xml:space="preserve">data kelas </w:t>
      </w:r>
      <w:r w:rsidR="00024EAE">
        <w:rPr>
          <w:iCs/>
        </w:rPr>
        <w:t>kondisi</w:t>
      </w:r>
      <w:r w:rsidR="00024EAE" w:rsidRPr="00024EAE">
        <w:rPr>
          <w:iCs/>
        </w:rPr>
        <w:t xml:space="preserve"> </w:t>
      </w:r>
      <w:r w:rsidR="00024EAE">
        <w:rPr>
          <w:iCs/>
        </w:rPr>
        <w:t xml:space="preserve">aktuator </w:t>
      </w:r>
      <w:r w:rsidR="00024EAE" w:rsidRPr="00574DE8">
        <w:rPr>
          <w:i/>
        </w:rPr>
        <w:t>ON</w:t>
      </w:r>
      <w:r w:rsidR="00024EAE">
        <w:rPr>
          <w:iCs/>
        </w:rPr>
        <w:t xml:space="preserve"> atau </w:t>
      </w:r>
      <w:r w:rsidR="00024EAE" w:rsidRPr="00574DE8">
        <w:rPr>
          <w:i/>
        </w:rPr>
        <w:t>OFF</w:t>
      </w:r>
      <w:r w:rsidR="00024EAE">
        <w:rPr>
          <w:iCs/>
        </w:rPr>
        <w:t xml:space="preserve"> </w:t>
      </w:r>
      <w:r w:rsidR="00EC41EC">
        <w:rPr>
          <w:iCs/>
        </w:rPr>
        <w:t xml:space="preserve">dari dataset </w:t>
      </w:r>
      <w:r w:rsidR="00EC41EC" w:rsidRPr="00EC41EC">
        <w:rPr>
          <w:i/>
        </w:rPr>
        <w:t>Hydroponics</w:t>
      </w:r>
      <w:r w:rsidR="00EC41EC" w:rsidRPr="00EC41EC">
        <w:rPr>
          <w:iCs/>
        </w:rPr>
        <w:t xml:space="preserve"> Moniruzzaman (2025) </w:t>
      </w:r>
      <w:r w:rsidR="00B61E2B" w:rsidRPr="00B61E2B">
        <w:rPr>
          <w:iCs/>
        </w:rPr>
        <w:t>untuk</w:t>
      </w:r>
      <w:r w:rsidR="00B61E2B">
        <w:rPr>
          <w:iCs/>
        </w:rPr>
        <w:t xml:space="preserve"> meningkatkan performa model </w:t>
      </w:r>
      <w:r w:rsidR="00B61E2B">
        <w:rPr>
          <w:i/>
        </w:rPr>
        <w:t xml:space="preserve">Random Forest </w:t>
      </w:r>
      <w:r w:rsidR="00B61E2B">
        <w:rPr>
          <w:iCs/>
        </w:rPr>
        <w:t>dalam klasifikasi.</w:t>
      </w:r>
    </w:p>
    <w:p w14:paraId="53942DEA" w14:textId="52B2A93D" w:rsidR="00024EAE" w:rsidRDefault="00024EAE" w:rsidP="00024EAE">
      <w:pPr>
        <w:spacing w:after="60"/>
        <w:jc w:val="both"/>
        <w:rPr>
          <w:iCs/>
        </w:rPr>
      </w:pPr>
      <w:r>
        <w:rPr>
          <w:iCs/>
        </w:rPr>
        <w:t xml:space="preserve">3.2 </w:t>
      </w:r>
      <w:r w:rsidR="00335E8E">
        <w:rPr>
          <w:iCs/>
        </w:rPr>
        <w:t>Landasan Teori</w:t>
      </w:r>
    </w:p>
    <w:p w14:paraId="23DD90C0" w14:textId="50F6AEEA" w:rsidR="00335E8E" w:rsidRPr="00B61E2B" w:rsidRDefault="00335E8E" w:rsidP="00024EAE">
      <w:pPr>
        <w:spacing w:after="60"/>
        <w:jc w:val="both"/>
        <w:rPr>
          <w:iCs/>
        </w:rPr>
      </w:pPr>
      <w:r>
        <w:rPr>
          <w:iCs/>
        </w:rPr>
        <w:t>3.2.1 Class Imbalance</w:t>
      </w:r>
    </w:p>
    <w:p w14:paraId="0E51167A" w14:textId="1836044D" w:rsidR="002755EB" w:rsidRDefault="00335E8E" w:rsidP="00886E4D">
      <w:pPr>
        <w:spacing w:after="60"/>
        <w:ind w:firstLine="425"/>
        <w:jc w:val="both"/>
        <w:rPr>
          <w:iCs/>
        </w:rPr>
      </w:pPr>
      <w:r>
        <w:rPr>
          <w:iCs/>
        </w:rPr>
        <w:t xml:space="preserve">Pada dataset kelas yang tidak seimbang </w:t>
      </w:r>
      <w:r w:rsidRPr="00335E8E">
        <w:rPr>
          <w:i/>
        </w:rPr>
        <w:t>(</w:t>
      </w:r>
      <w:r w:rsidRPr="005D4A62">
        <w:rPr>
          <w:i/>
          <w:iCs/>
        </w:rPr>
        <w:t>imbalance</w:t>
      </w:r>
      <w:r>
        <w:rPr>
          <w:i/>
          <w:iCs/>
        </w:rPr>
        <w:t>)</w:t>
      </w:r>
      <w:r>
        <w:rPr>
          <w:iCs/>
        </w:rPr>
        <w:t xml:space="preserve"> </w:t>
      </w:r>
      <w:r w:rsidR="00FB04E7">
        <w:rPr>
          <w:iCs/>
        </w:rPr>
        <w:t xml:space="preserve">yang digunakan untuk melatih dan menguji </w:t>
      </w:r>
      <w:r w:rsidRPr="00573C34">
        <w:rPr>
          <w:iCs/>
        </w:rPr>
        <w:t>model</w:t>
      </w:r>
      <w:r>
        <w:rPr>
          <w:iCs/>
        </w:rPr>
        <w:t xml:space="preserve"> klasifikasi</w:t>
      </w:r>
      <w:r w:rsidR="00FB04E7">
        <w:rPr>
          <w:iCs/>
        </w:rPr>
        <w:t xml:space="preserve"> dapat menybabkan</w:t>
      </w:r>
      <w:r w:rsidRPr="00573C34">
        <w:rPr>
          <w:iCs/>
        </w:rPr>
        <w:t xml:space="preserve"> bias</w:t>
      </w:r>
      <w:r w:rsidR="00FB04E7">
        <w:rPr>
          <w:iCs/>
        </w:rPr>
        <w:t>, dimana model</w:t>
      </w:r>
      <w:r w:rsidRPr="00573C34">
        <w:rPr>
          <w:iCs/>
        </w:rPr>
        <w:t xml:space="preserve"> lebih mementingkan </w:t>
      </w:r>
      <w:r>
        <w:rPr>
          <w:iCs/>
        </w:rPr>
        <w:t xml:space="preserve">yang memiliki jumlah data kelas lebih banyak atau </w:t>
      </w:r>
      <w:r w:rsidRPr="00573C34">
        <w:rPr>
          <w:iCs/>
        </w:rPr>
        <w:t>mayoritas</w:t>
      </w:r>
      <w:r>
        <w:rPr>
          <w:iCs/>
        </w:rPr>
        <w:t xml:space="preserve"> dibandingkan kelas yang memiliki jumlah jauh lebih sedikit atau minoritas. </w:t>
      </w:r>
      <w:r w:rsidRPr="00FB04E7">
        <w:rPr>
          <w:iCs/>
        </w:rPr>
        <w:t xml:space="preserve">Hal tersebut mengakibatkan model terbiasa </w:t>
      </w:r>
      <w:r w:rsidR="00FB04E7" w:rsidRPr="00FB04E7">
        <w:rPr>
          <w:iCs/>
        </w:rPr>
        <w:t>terhadap</w:t>
      </w:r>
      <w:r w:rsidR="00FB04E7">
        <w:rPr>
          <w:iCs/>
        </w:rPr>
        <w:t xml:space="preserve"> klasifikasi</w:t>
      </w:r>
      <w:r w:rsidR="00FB04E7" w:rsidRPr="00FB04E7">
        <w:rPr>
          <w:iCs/>
        </w:rPr>
        <w:t xml:space="preserve"> data kelas mayoritas </w:t>
      </w:r>
      <w:r w:rsidR="00FB04E7">
        <w:rPr>
          <w:iCs/>
        </w:rPr>
        <w:t xml:space="preserve">dan </w:t>
      </w:r>
      <w:r w:rsidR="00FB04E7" w:rsidRPr="00FB04E7">
        <w:rPr>
          <w:iCs/>
        </w:rPr>
        <w:t xml:space="preserve">cenderung gagal </w:t>
      </w:r>
      <w:r w:rsidR="00FB04E7">
        <w:rPr>
          <w:iCs/>
        </w:rPr>
        <w:t xml:space="preserve">klasifikasi </w:t>
      </w:r>
      <w:r w:rsidR="00FB04E7" w:rsidRPr="00FB04E7">
        <w:rPr>
          <w:iCs/>
        </w:rPr>
        <w:t>kelas minoritas ketika diterapkan pada sistem</w:t>
      </w:r>
      <w:r w:rsidRPr="00FB04E7">
        <w:rPr>
          <w:iCs/>
        </w:rPr>
        <w:t xml:space="preserve"> </w:t>
      </w:r>
      <w:r w:rsidR="00FB04E7" w:rsidRPr="00FB04E7">
        <w:rPr>
          <w:iCs/>
        </w:rPr>
        <w:t>denga</w:t>
      </w:r>
      <w:r w:rsidR="00FB04E7">
        <w:rPr>
          <w:iCs/>
        </w:rPr>
        <w:t>n menggunakan data mentah</w:t>
      </w:r>
      <w:r w:rsidRPr="00FB04E7">
        <w:rPr>
          <w:iCs/>
        </w:rPr>
        <w:t xml:space="preserve"> untuk </w:t>
      </w:r>
      <w:r w:rsidR="00FB04E7">
        <w:rPr>
          <w:iCs/>
        </w:rPr>
        <w:t xml:space="preserve">atau sistem </w:t>
      </w:r>
      <w:proofErr w:type="spellStart"/>
      <w:r w:rsidR="00FB04E7">
        <w:rPr>
          <w:iCs/>
        </w:rPr>
        <w:t>pengumpulan</w:t>
      </w:r>
      <w:proofErr w:type="spellEnd"/>
      <w:r w:rsidR="00FB04E7">
        <w:rPr>
          <w:iCs/>
        </w:rPr>
        <w:t xml:space="preserve"> data </w:t>
      </w:r>
      <w:r w:rsidR="00FB04E7">
        <w:rPr>
          <w:i/>
        </w:rPr>
        <w:t>real-time</w:t>
      </w:r>
      <w:r w:rsidR="00FB04E7">
        <w:rPr>
          <w:iCs/>
        </w:rPr>
        <w:t xml:space="preserve"> </w:t>
      </w:r>
      <w:proofErr w:type="spellStart"/>
      <w:r w:rsidR="00FB04E7">
        <w:rPr>
          <w:iCs/>
        </w:rPr>
        <w:t>berbasis</w:t>
      </w:r>
      <w:proofErr w:type="spellEnd"/>
      <w:r w:rsidR="00FB04E7">
        <w:rPr>
          <w:iCs/>
        </w:rPr>
        <w:t xml:space="preserve"> IoT </w:t>
      </w:r>
      <w:r w:rsidR="00FB04E7">
        <w:rPr>
          <w:iCs/>
        </w:rPr>
        <w:fldChar w:fldCharType="begin" w:fldLock="1"/>
      </w:r>
      <w:r w:rsidR="0013290F">
        <w:rPr>
          <w:iCs/>
        </w:rPr>
        <w:instrText>ADDIN CSL_CITATION {"citationItems":[{"id":"ITEM-1","itemData":{"DOI":"10.1109/ECAI65401.2025.11095450","ISBN":"9798331533526","abstract":"In machine learning projects the quality and structure of data play a critical role in determining model performance. One common challenge in real-world datasets is class imbalance, where one class significantly outnumbers others. This imbalance can lead to biased models that perform well on the majority class but poorly on the minority class, resulting in misleading accuracy and limited generalization. A widely adopted solution to this problem is SMOTE (Synthetic Minority Over-sampling Technique), which generates synthetic samples for the minority class to help balance the dataset. This paper explores how SMOTE works, its advantages over traditional oversampling methods and its impact on improving model performance in imbalanced classification tasks. A practical, step-by-step implementation is also presented to illustrate how SMOTE can be applied to a real-world imbalanced dataset, making this paper a useful guide for practitioners and researchers seeking to understand and use the technique effectively.","author":[{"dropping-particle":"","family":"Calin","given":"Sandu","non-dropping-particle":"","parse-names":false,"suffix":""}],"container-title":"Proceedings of the 2025 17th International Conference on Electronics, Computers and Artificial Intelligence, ECAI 2025","id":"ITEM-1","issued":{"date-parts":[["2025"]]},"page":"1-5","publisher":"IEEE","title":"Handling Imbalanced Data: The SMOTE Technique","type":"article-journal"},"uris":["http://www.mendeley.com/documents/?uuid=5558b7e5-2777-4c47-b0b7-b7cf483623a6"]}],"mendeley":{"formattedCitation":"[5]","plainTextFormattedCitation":"[5]","previouslyFormattedCitation":"[5]"},"properties":{"noteIndex":0},"schema":"https://github.com/citation-style-language/schema/raw/master/csl-citation.json"}</w:instrText>
      </w:r>
      <w:r w:rsidR="00FB04E7">
        <w:rPr>
          <w:iCs/>
        </w:rPr>
        <w:fldChar w:fldCharType="separate"/>
      </w:r>
      <w:r w:rsidR="00FB04E7" w:rsidRPr="00FB04E7">
        <w:rPr>
          <w:iCs/>
          <w:noProof/>
        </w:rPr>
        <w:t>[5]</w:t>
      </w:r>
      <w:r w:rsidR="00FB04E7">
        <w:rPr>
          <w:iCs/>
        </w:rPr>
        <w:fldChar w:fldCharType="end"/>
      </w:r>
      <w:r w:rsidR="00FB04E7">
        <w:rPr>
          <w:iCs/>
        </w:rPr>
        <w:t>.</w:t>
      </w:r>
    </w:p>
    <w:p w14:paraId="575C1AA8" w14:textId="08A19AD6" w:rsidR="00FB04E7" w:rsidRDefault="00FB04E7" w:rsidP="00FB04E7">
      <w:pPr>
        <w:spacing w:after="60"/>
        <w:rPr>
          <w:iCs/>
        </w:rPr>
      </w:pPr>
      <w:r>
        <w:rPr>
          <w:iCs/>
        </w:rPr>
        <w:t xml:space="preserve">3.2.2 Teknik Resampling </w:t>
      </w:r>
      <w:r w:rsidR="00574DE8" w:rsidRPr="00574DE8">
        <w:rPr>
          <w:i/>
          <w:iCs/>
        </w:rPr>
        <w:t>Smote-</w:t>
      </w:r>
      <w:proofErr w:type="spellStart"/>
      <w:r w:rsidR="00574DE8" w:rsidRPr="00574DE8">
        <w:rPr>
          <w:i/>
          <w:iCs/>
        </w:rPr>
        <w:t>tomek</w:t>
      </w:r>
      <w:proofErr w:type="spellEnd"/>
    </w:p>
    <w:p w14:paraId="1A56C9F7" w14:textId="6A12B019" w:rsidR="00FB04E7" w:rsidRDefault="00FB04E7" w:rsidP="00FB04E7">
      <w:pPr>
        <w:spacing w:after="60"/>
        <w:rPr>
          <w:iCs/>
        </w:rPr>
      </w:pPr>
      <w:r>
        <w:rPr>
          <w:iCs/>
        </w:rPr>
        <w:t>3.2.2.1 SMOTE</w:t>
      </w:r>
    </w:p>
    <w:p w14:paraId="266547BF" w14:textId="479A77D4" w:rsidR="00FB04E7" w:rsidRDefault="00320F73" w:rsidP="00886E4D">
      <w:pPr>
        <w:spacing w:after="60"/>
        <w:ind w:firstLine="425"/>
        <w:jc w:val="both"/>
        <w:rPr>
          <w:iCs/>
        </w:rPr>
      </w:pPr>
      <w:proofErr w:type="spellStart"/>
      <w:r>
        <w:rPr>
          <w:iCs/>
        </w:rPr>
        <w:t>Algoritma</w:t>
      </w:r>
      <w:proofErr w:type="spellEnd"/>
      <w:r w:rsidR="00886E4D" w:rsidRPr="00886E4D">
        <w:rPr>
          <w:iCs/>
        </w:rPr>
        <w:t xml:space="preserve"> </w:t>
      </w:r>
      <w:r w:rsidR="00886E4D" w:rsidRPr="00A57625">
        <w:rPr>
          <w:i/>
        </w:rPr>
        <w:t>Synthetic Minority Over-</w:t>
      </w:r>
      <w:proofErr w:type="gramStart"/>
      <w:r w:rsidR="00886E4D" w:rsidRPr="00A57625">
        <w:rPr>
          <w:i/>
        </w:rPr>
        <w:t>sampling</w:t>
      </w:r>
      <w:proofErr w:type="gramEnd"/>
      <w:r w:rsidR="00886E4D" w:rsidRPr="00A57625">
        <w:rPr>
          <w:i/>
        </w:rPr>
        <w:t xml:space="preserve"> Technique</w:t>
      </w:r>
      <w:r w:rsidR="00886E4D" w:rsidRPr="00886E4D">
        <w:rPr>
          <w:iCs/>
        </w:rPr>
        <w:t xml:space="preserve"> (</w:t>
      </w:r>
      <w:r w:rsidR="00886E4D" w:rsidRPr="00A57625">
        <w:rPr>
          <w:i/>
        </w:rPr>
        <w:t>SMOTE</w:t>
      </w:r>
      <w:r w:rsidR="00886E4D" w:rsidRPr="00886E4D">
        <w:rPr>
          <w:iCs/>
        </w:rPr>
        <w:t xml:space="preserve">) </w:t>
      </w:r>
      <w:proofErr w:type="spellStart"/>
      <w:r w:rsidR="00886E4D" w:rsidRPr="00886E4D">
        <w:rPr>
          <w:iCs/>
        </w:rPr>
        <w:t>mengatasi</w:t>
      </w:r>
      <w:proofErr w:type="spellEnd"/>
      <w:r w:rsidR="00886E4D" w:rsidRPr="00886E4D">
        <w:rPr>
          <w:iCs/>
        </w:rPr>
        <w:t xml:space="preserve"> </w:t>
      </w:r>
      <w:proofErr w:type="spellStart"/>
      <w:r w:rsidR="00886E4D" w:rsidRPr="00886E4D">
        <w:rPr>
          <w:iCs/>
        </w:rPr>
        <w:t>masalah</w:t>
      </w:r>
      <w:proofErr w:type="spellEnd"/>
      <w:r w:rsidR="00886E4D" w:rsidRPr="00886E4D">
        <w:rPr>
          <w:iCs/>
        </w:rPr>
        <w:t xml:space="preserve"> </w:t>
      </w:r>
      <w:proofErr w:type="spellStart"/>
      <w:r w:rsidR="00886E4D" w:rsidRPr="00886E4D">
        <w:rPr>
          <w:iCs/>
        </w:rPr>
        <w:t>ketidakseimbangan</w:t>
      </w:r>
      <w:proofErr w:type="spellEnd"/>
      <w:r w:rsidR="00886E4D" w:rsidRPr="00886E4D">
        <w:rPr>
          <w:iCs/>
        </w:rPr>
        <w:t xml:space="preserve"> </w:t>
      </w:r>
      <w:proofErr w:type="spellStart"/>
      <w:r w:rsidR="00886E4D" w:rsidRPr="00886E4D">
        <w:rPr>
          <w:iCs/>
        </w:rPr>
        <w:t>kelas</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cara</w:t>
      </w:r>
      <w:proofErr w:type="spellEnd"/>
      <w:r w:rsidR="00886E4D" w:rsidRPr="00886E4D">
        <w:rPr>
          <w:iCs/>
        </w:rPr>
        <w:t xml:space="preserve"> </w:t>
      </w:r>
      <w:proofErr w:type="spellStart"/>
      <w:r w:rsidR="00886E4D" w:rsidRPr="00886E4D">
        <w:rPr>
          <w:iCs/>
        </w:rPr>
        <w:t>beroperasi</w:t>
      </w:r>
      <w:proofErr w:type="spellEnd"/>
      <w:r w:rsidR="00886E4D" w:rsidRPr="00886E4D">
        <w:rPr>
          <w:iCs/>
        </w:rPr>
        <w:t xml:space="preserve"> pada </w:t>
      </w:r>
      <w:proofErr w:type="spellStart"/>
      <w:r w:rsidR="00886E4D" w:rsidRPr="00886E4D">
        <w:rPr>
          <w:iCs/>
        </w:rPr>
        <w:t>ruang</w:t>
      </w:r>
      <w:proofErr w:type="spellEnd"/>
      <w:r w:rsidR="00886E4D" w:rsidRPr="00886E4D">
        <w:rPr>
          <w:iCs/>
        </w:rPr>
        <w:t xml:space="preserve"> </w:t>
      </w:r>
      <w:proofErr w:type="spellStart"/>
      <w:r w:rsidR="00886E4D" w:rsidRPr="00886E4D">
        <w:rPr>
          <w:iCs/>
        </w:rPr>
        <w:t>fitur</w:t>
      </w:r>
      <w:proofErr w:type="spellEnd"/>
      <w:r w:rsidR="00886E4D" w:rsidRPr="00886E4D">
        <w:rPr>
          <w:iCs/>
        </w:rPr>
        <w:t xml:space="preserve"> (</w:t>
      </w:r>
      <w:r w:rsidR="00886E4D" w:rsidRPr="00A57625">
        <w:rPr>
          <w:i/>
        </w:rPr>
        <w:t>feature space</w:t>
      </w:r>
      <w:r w:rsidR="00886E4D" w:rsidRPr="00886E4D">
        <w:rPr>
          <w:iCs/>
        </w:rPr>
        <w:t xml:space="preserve">) </w:t>
      </w:r>
      <w:proofErr w:type="spellStart"/>
      <w:r w:rsidR="00886E4D" w:rsidRPr="00886E4D">
        <w:rPr>
          <w:iCs/>
        </w:rPr>
        <w:t>untuk</w:t>
      </w:r>
      <w:proofErr w:type="spellEnd"/>
      <w:r w:rsidR="00886E4D" w:rsidRPr="00886E4D">
        <w:rPr>
          <w:iCs/>
        </w:rPr>
        <w:t xml:space="preserve"> </w:t>
      </w:r>
      <w:proofErr w:type="spellStart"/>
      <w:r w:rsidR="00886E4D" w:rsidRPr="00886E4D">
        <w:rPr>
          <w:iCs/>
        </w:rPr>
        <w:t>menghasilkan</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w:t>
      </w:r>
      <w:proofErr w:type="spellStart"/>
      <w:r w:rsidR="00886E4D" w:rsidRPr="00886E4D">
        <w:rPr>
          <w:iCs/>
        </w:rPr>
        <w:t>sintetis</w:t>
      </w:r>
      <w:proofErr w:type="spellEnd"/>
      <w:r w:rsidR="00886E4D" w:rsidRPr="00886E4D">
        <w:rPr>
          <w:iCs/>
        </w:rPr>
        <w:t xml:space="preserve"> </w:t>
      </w:r>
      <w:proofErr w:type="spellStart"/>
      <w:r w:rsidR="00886E4D" w:rsidRPr="00886E4D">
        <w:rPr>
          <w:iCs/>
        </w:rPr>
        <w:t>baru</w:t>
      </w:r>
      <w:proofErr w:type="spellEnd"/>
      <w:r w:rsidR="00886E4D" w:rsidRPr="00886E4D">
        <w:rPr>
          <w:iCs/>
        </w:rPr>
        <w:t xml:space="preserve">, </w:t>
      </w:r>
      <w:proofErr w:type="spellStart"/>
      <w:r w:rsidR="00886E4D" w:rsidRPr="00886E4D">
        <w:rPr>
          <w:iCs/>
        </w:rPr>
        <w:t>alih-alih</w:t>
      </w:r>
      <w:proofErr w:type="spellEnd"/>
      <w:r w:rsidR="00886E4D" w:rsidRPr="00886E4D">
        <w:rPr>
          <w:iCs/>
        </w:rPr>
        <w:t xml:space="preserve"> </w:t>
      </w:r>
      <w:proofErr w:type="spellStart"/>
      <w:r w:rsidR="00886E4D" w:rsidRPr="00886E4D">
        <w:rPr>
          <w:iCs/>
        </w:rPr>
        <w:t>sekadar</w:t>
      </w:r>
      <w:proofErr w:type="spellEnd"/>
      <w:r w:rsidR="00886E4D" w:rsidRPr="00886E4D">
        <w:rPr>
          <w:iCs/>
        </w:rPr>
        <w:t xml:space="preserve"> </w:t>
      </w:r>
      <w:proofErr w:type="spellStart"/>
      <w:r w:rsidR="00886E4D" w:rsidRPr="00886E4D">
        <w:rPr>
          <w:iCs/>
        </w:rPr>
        <w:t>menyalin</w:t>
      </w:r>
      <w:proofErr w:type="spellEnd"/>
      <w:r w:rsidR="00886E4D" w:rsidRPr="00886E4D">
        <w:rPr>
          <w:iCs/>
        </w:rPr>
        <w:t xml:space="preserve"> </w:t>
      </w:r>
      <w:proofErr w:type="spellStart"/>
      <w:r w:rsidR="00886E4D" w:rsidRPr="00886E4D">
        <w:rPr>
          <w:iCs/>
        </w:rPr>
        <w:t>atau</w:t>
      </w:r>
      <w:proofErr w:type="spellEnd"/>
      <w:r w:rsidR="00886E4D" w:rsidRPr="00886E4D">
        <w:rPr>
          <w:iCs/>
        </w:rPr>
        <w:t xml:space="preserve"> </w:t>
      </w:r>
      <w:proofErr w:type="spellStart"/>
      <w:r w:rsidR="00886E4D" w:rsidRPr="00886E4D">
        <w:rPr>
          <w:iCs/>
        </w:rPr>
        <w:t>mereplikasi</w:t>
      </w:r>
      <w:proofErr w:type="spellEnd"/>
      <w:r w:rsidR="00886E4D" w:rsidRPr="00886E4D">
        <w:rPr>
          <w:iCs/>
        </w:rPr>
        <w:t xml:space="preserve"> data yang </w:t>
      </w:r>
      <w:proofErr w:type="spellStart"/>
      <w:r w:rsidR="00886E4D" w:rsidRPr="00886E4D">
        <w:rPr>
          <w:iCs/>
        </w:rPr>
        <w:t>sudah</w:t>
      </w:r>
      <w:proofErr w:type="spellEnd"/>
      <w:r w:rsidR="00886E4D" w:rsidRPr="00886E4D">
        <w:rPr>
          <w:iCs/>
        </w:rPr>
        <w:t xml:space="preserve"> </w:t>
      </w:r>
      <w:proofErr w:type="spellStart"/>
      <w:r w:rsidR="00886E4D" w:rsidRPr="00886E4D">
        <w:rPr>
          <w:iCs/>
        </w:rPr>
        <w:t>ada</w:t>
      </w:r>
      <w:proofErr w:type="spellEnd"/>
      <w:r w:rsidR="00886E4D" w:rsidRPr="00886E4D">
        <w:rPr>
          <w:iCs/>
        </w:rPr>
        <w:t xml:space="preserve">. Cara </w:t>
      </w:r>
      <w:proofErr w:type="spellStart"/>
      <w:r w:rsidR="00886E4D" w:rsidRPr="00886E4D">
        <w:rPr>
          <w:iCs/>
        </w:rPr>
        <w:t>kerjanya</w:t>
      </w:r>
      <w:proofErr w:type="spellEnd"/>
      <w:r w:rsidR="00886E4D" w:rsidRPr="00886E4D">
        <w:rPr>
          <w:iCs/>
        </w:rPr>
        <w:t xml:space="preserve"> </w:t>
      </w:r>
      <w:proofErr w:type="spellStart"/>
      <w:r w:rsidR="00886E4D" w:rsidRPr="00886E4D">
        <w:rPr>
          <w:iCs/>
        </w:rPr>
        <w:t>adalah</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mengambil</w:t>
      </w:r>
      <w:proofErr w:type="spellEnd"/>
      <w:r w:rsidR="00886E4D" w:rsidRPr="00886E4D">
        <w:rPr>
          <w:iCs/>
        </w:rPr>
        <w:t xml:space="preserve"> </w:t>
      </w:r>
      <w:proofErr w:type="spellStart"/>
      <w:r w:rsidR="00886E4D" w:rsidRPr="00886E4D">
        <w:rPr>
          <w:iCs/>
        </w:rPr>
        <w:t>setiap</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w:t>
      </w:r>
      <w:proofErr w:type="spellStart"/>
      <w:r w:rsidR="00886E4D" w:rsidRPr="00886E4D">
        <w:rPr>
          <w:iCs/>
        </w:rPr>
        <w:t>dari</w:t>
      </w:r>
      <w:proofErr w:type="spellEnd"/>
      <w:r w:rsidR="00886E4D" w:rsidRPr="00886E4D">
        <w:rPr>
          <w:iCs/>
        </w:rPr>
        <w:t xml:space="preserve"> </w:t>
      </w:r>
      <w:proofErr w:type="spellStart"/>
      <w:r w:rsidR="00886E4D" w:rsidRPr="00886E4D">
        <w:rPr>
          <w:iCs/>
        </w:rPr>
        <w:t>kelas</w:t>
      </w:r>
      <w:proofErr w:type="spellEnd"/>
      <w:r w:rsidR="00886E4D" w:rsidRPr="00886E4D">
        <w:rPr>
          <w:iCs/>
        </w:rPr>
        <w:t xml:space="preserve"> </w:t>
      </w:r>
      <w:proofErr w:type="spellStart"/>
      <w:r w:rsidR="00886E4D" w:rsidRPr="00886E4D">
        <w:rPr>
          <w:iCs/>
        </w:rPr>
        <w:t>minoritas</w:t>
      </w:r>
      <w:proofErr w:type="spellEnd"/>
      <w:r w:rsidR="00886E4D" w:rsidRPr="00886E4D">
        <w:rPr>
          <w:iCs/>
        </w:rPr>
        <w:t xml:space="preserve"> dan </w:t>
      </w:r>
      <w:proofErr w:type="spellStart"/>
      <w:r w:rsidR="00886E4D" w:rsidRPr="00886E4D">
        <w:rPr>
          <w:iCs/>
        </w:rPr>
        <w:t>memperkenalkan</w:t>
      </w:r>
      <w:proofErr w:type="spellEnd"/>
      <w:r w:rsidR="00886E4D" w:rsidRPr="00886E4D">
        <w:rPr>
          <w:iCs/>
        </w:rPr>
        <w:t xml:space="preserve"> </w:t>
      </w:r>
      <w:proofErr w:type="spellStart"/>
      <w:r w:rsidR="00886E4D" w:rsidRPr="00886E4D">
        <w:rPr>
          <w:iCs/>
        </w:rPr>
        <w:t>contoh</w:t>
      </w:r>
      <w:proofErr w:type="spellEnd"/>
      <w:r w:rsidR="00886E4D" w:rsidRPr="00886E4D">
        <w:rPr>
          <w:iCs/>
        </w:rPr>
        <w:t xml:space="preserve"> data </w:t>
      </w:r>
      <w:proofErr w:type="spellStart"/>
      <w:r w:rsidR="00886E4D" w:rsidRPr="00886E4D">
        <w:rPr>
          <w:iCs/>
        </w:rPr>
        <w:t>sintetis</w:t>
      </w:r>
      <w:proofErr w:type="spellEnd"/>
      <w:r w:rsidR="00886E4D" w:rsidRPr="00886E4D">
        <w:rPr>
          <w:iCs/>
        </w:rPr>
        <w:t xml:space="preserve"> </w:t>
      </w:r>
      <w:proofErr w:type="spellStart"/>
      <w:r w:rsidR="00886E4D" w:rsidRPr="00886E4D">
        <w:rPr>
          <w:iCs/>
        </w:rPr>
        <w:t>baru</w:t>
      </w:r>
      <w:proofErr w:type="spellEnd"/>
      <w:r w:rsidR="00886E4D" w:rsidRPr="00886E4D">
        <w:rPr>
          <w:iCs/>
        </w:rPr>
        <w:t xml:space="preserve"> di </w:t>
      </w:r>
      <w:proofErr w:type="spellStart"/>
      <w:r w:rsidR="00886E4D" w:rsidRPr="00886E4D">
        <w:rPr>
          <w:iCs/>
        </w:rPr>
        <w:t>sepanjang</w:t>
      </w:r>
      <w:proofErr w:type="spellEnd"/>
      <w:r w:rsidR="00886E4D" w:rsidRPr="00886E4D">
        <w:rPr>
          <w:iCs/>
        </w:rPr>
        <w:t xml:space="preserve"> </w:t>
      </w:r>
      <w:proofErr w:type="spellStart"/>
      <w:r w:rsidR="00886E4D" w:rsidRPr="00886E4D">
        <w:rPr>
          <w:iCs/>
        </w:rPr>
        <w:t>segmen</w:t>
      </w:r>
      <w:proofErr w:type="spellEnd"/>
      <w:r w:rsidR="00886E4D" w:rsidRPr="00886E4D">
        <w:rPr>
          <w:iCs/>
        </w:rPr>
        <w:t xml:space="preserve"> garis yang </w:t>
      </w:r>
      <w:proofErr w:type="spellStart"/>
      <w:r w:rsidR="00886E4D" w:rsidRPr="00886E4D">
        <w:rPr>
          <w:iCs/>
        </w:rPr>
        <w:t>menghubungkan</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w:t>
      </w:r>
      <w:proofErr w:type="spellStart"/>
      <w:r w:rsidR="00886E4D" w:rsidRPr="00886E4D">
        <w:rPr>
          <w:iCs/>
        </w:rPr>
        <w:t>tersebut</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tetangga</w:t>
      </w:r>
      <w:proofErr w:type="spellEnd"/>
      <w:r w:rsidR="00886E4D" w:rsidRPr="00886E4D">
        <w:rPr>
          <w:iCs/>
        </w:rPr>
        <w:t xml:space="preserve"> </w:t>
      </w:r>
      <w:proofErr w:type="spellStart"/>
      <w:r w:rsidR="00886E4D" w:rsidRPr="00886E4D">
        <w:rPr>
          <w:iCs/>
        </w:rPr>
        <w:t>terdekat</w:t>
      </w:r>
      <w:proofErr w:type="spellEnd"/>
      <w:r w:rsidR="00886E4D" w:rsidRPr="00886E4D">
        <w:rPr>
          <w:iCs/>
        </w:rPr>
        <w:t xml:space="preserve"> (</w:t>
      </w:r>
      <w:r w:rsidR="00886E4D" w:rsidRPr="00A57625">
        <w:rPr>
          <w:i/>
        </w:rPr>
        <w:t>k-nearest neighbors</w:t>
      </w:r>
      <w:r w:rsidR="00886E4D" w:rsidRPr="00886E4D">
        <w:rPr>
          <w:iCs/>
        </w:rPr>
        <w:t xml:space="preserve">) </w:t>
      </w:r>
      <w:proofErr w:type="spellStart"/>
      <w:r w:rsidR="00886E4D" w:rsidRPr="00886E4D">
        <w:rPr>
          <w:iCs/>
        </w:rPr>
        <w:t>kelas</w:t>
      </w:r>
      <w:proofErr w:type="spellEnd"/>
      <w:r w:rsidR="00886E4D" w:rsidRPr="00886E4D">
        <w:rPr>
          <w:iCs/>
        </w:rPr>
        <w:t xml:space="preserve"> </w:t>
      </w:r>
      <w:proofErr w:type="spellStart"/>
      <w:r w:rsidR="00886E4D" w:rsidRPr="00886E4D">
        <w:rPr>
          <w:iCs/>
        </w:rPr>
        <w:t>minoritasnya</w:t>
      </w:r>
      <w:proofErr w:type="spellEnd"/>
      <w:r w:rsidR="00886E4D" w:rsidRPr="00886E4D">
        <w:rPr>
          <w:iCs/>
        </w:rPr>
        <w:t xml:space="preserve">. </w:t>
      </w:r>
      <w:proofErr w:type="spellStart"/>
      <w:r w:rsidR="00886E4D" w:rsidRPr="00886E4D">
        <w:rPr>
          <w:iCs/>
        </w:rPr>
        <w:t>Secara</w:t>
      </w:r>
      <w:proofErr w:type="spellEnd"/>
      <w:r w:rsidR="00886E4D" w:rsidRPr="00886E4D">
        <w:rPr>
          <w:iCs/>
        </w:rPr>
        <w:t xml:space="preserve"> </w:t>
      </w:r>
      <w:proofErr w:type="spellStart"/>
      <w:r w:rsidR="00886E4D" w:rsidRPr="00886E4D">
        <w:rPr>
          <w:iCs/>
        </w:rPr>
        <w:t>teknis</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w:t>
      </w:r>
      <w:proofErr w:type="spellStart"/>
      <w:r w:rsidR="00886E4D" w:rsidRPr="00886E4D">
        <w:rPr>
          <w:iCs/>
        </w:rPr>
        <w:t>sintetis</w:t>
      </w:r>
      <w:proofErr w:type="spellEnd"/>
      <w:r w:rsidR="00886E4D" w:rsidRPr="00886E4D">
        <w:rPr>
          <w:iCs/>
        </w:rPr>
        <w:t xml:space="preserve"> </w:t>
      </w:r>
      <w:proofErr w:type="spellStart"/>
      <w:r w:rsidR="00886E4D" w:rsidRPr="00886E4D">
        <w:rPr>
          <w:iCs/>
        </w:rPr>
        <w:t>diciptakan</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menghitung</w:t>
      </w:r>
      <w:proofErr w:type="spellEnd"/>
      <w:r w:rsidR="00886E4D" w:rsidRPr="00886E4D">
        <w:rPr>
          <w:iCs/>
        </w:rPr>
        <w:t xml:space="preserve"> </w:t>
      </w:r>
      <w:proofErr w:type="spellStart"/>
      <w:r w:rsidR="00886E4D" w:rsidRPr="00886E4D">
        <w:rPr>
          <w:iCs/>
        </w:rPr>
        <w:t>selisih</w:t>
      </w:r>
      <w:proofErr w:type="spellEnd"/>
      <w:r w:rsidR="00886E4D" w:rsidRPr="00886E4D">
        <w:rPr>
          <w:iCs/>
        </w:rPr>
        <w:t xml:space="preserve"> </w:t>
      </w:r>
      <w:proofErr w:type="spellStart"/>
      <w:r w:rsidR="00886E4D" w:rsidRPr="00886E4D">
        <w:rPr>
          <w:iCs/>
        </w:rPr>
        <w:t>antara</w:t>
      </w:r>
      <w:proofErr w:type="spellEnd"/>
      <w:r w:rsidR="00886E4D" w:rsidRPr="00886E4D">
        <w:rPr>
          <w:iCs/>
        </w:rPr>
        <w:t xml:space="preserve"> </w:t>
      </w:r>
      <w:proofErr w:type="spellStart"/>
      <w:r w:rsidR="00886E4D" w:rsidRPr="00886E4D">
        <w:rPr>
          <w:iCs/>
        </w:rPr>
        <w:t>vektor</w:t>
      </w:r>
      <w:proofErr w:type="spellEnd"/>
      <w:r w:rsidR="00886E4D" w:rsidRPr="00886E4D">
        <w:rPr>
          <w:iCs/>
        </w:rPr>
        <w:t xml:space="preserve"> </w:t>
      </w:r>
      <w:proofErr w:type="spellStart"/>
      <w:r w:rsidR="00886E4D" w:rsidRPr="00886E4D">
        <w:rPr>
          <w:iCs/>
        </w:rPr>
        <w:t>fitur</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yang </w:t>
      </w:r>
      <w:proofErr w:type="spellStart"/>
      <w:r w:rsidR="00886E4D" w:rsidRPr="00886E4D">
        <w:rPr>
          <w:iCs/>
        </w:rPr>
        <w:t>sedang</w:t>
      </w:r>
      <w:proofErr w:type="spellEnd"/>
      <w:r w:rsidR="00886E4D" w:rsidRPr="00886E4D">
        <w:rPr>
          <w:iCs/>
        </w:rPr>
        <w:t xml:space="preserve"> </w:t>
      </w:r>
      <w:proofErr w:type="spellStart"/>
      <w:r w:rsidR="00886E4D" w:rsidRPr="00886E4D">
        <w:rPr>
          <w:iCs/>
        </w:rPr>
        <w:t>dianalisis</w:t>
      </w:r>
      <w:proofErr w:type="spellEnd"/>
      <w:r w:rsidR="00886E4D" w:rsidRPr="00886E4D">
        <w:rPr>
          <w:iCs/>
        </w:rPr>
        <w:t xml:space="preserve"> dan </w:t>
      </w:r>
      <w:proofErr w:type="spellStart"/>
      <w:r w:rsidR="00886E4D" w:rsidRPr="00886E4D">
        <w:rPr>
          <w:iCs/>
        </w:rPr>
        <w:t>tetangga</w:t>
      </w:r>
      <w:proofErr w:type="spellEnd"/>
      <w:r w:rsidR="00886E4D" w:rsidRPr="00886E4D">
        <w:rPr>
          <w:iCs/>
        </w:rPr>
        <w:t xml:space="preserve"> </w:t>
      </w:r>
      <w:proofErr w:type="spellStart"/>
      <w:r w:rsidR="00886E4D" w:rsidRPr="00886E4D">
        <w:rPr>
          <w:iCs/>
        </w:rPr>
        <w:t>terdekat</w:t>
      </w:r>
      <w:proofErr w:type="spellEnd"/>
      <w:r w:rsidR="00886E4D" w:rsidRPr="00886E4D">
        <w:rPr>
          <w:iCs/>
        </w:rPr>
        <w:t xml:space="preserve"> yang </w:t>
      </w:r>
      <w:proofErr w:type="spellStart"/>
      <w:r w:rsidR="00886E4D" w:rsidRPr="00886E4D">
        <w:rPr>
          <w:iCs/>
        </w:rPr>
        <w:t>terpilih</w:t>
      </w:r>
      <w:proofErr w:type="spellEnd"/>
      <w:r w:rsidR="00886E4D" w:rsidRPr="00886E4D">
        <w:rPr>
          <w:iCs/>
        </w:rPr>
        <w:t xml:space="preserve">, </w:t>
      </w:r>
      <w:proofErr w:type="spellStart"/>
      <w:r w:rsidR="00886E4D" w:rsidRPr="00886E4D">
        <w:rPr>
          <w:iCs/>
        </w:rPr>
        <w:t>mengalikan</w:t>
      </w:r>
      <w:proofErr w:type="spellEnd"/>
      <w:r w:rsidR="00886E4D" w:rsidRPr="00886E4D">
        <w:rPr>
          <w:iCs/>
        </w:rPr>
        <w:t xml:space="preserve"> </w:t>
      </w:r>
      <w:proofErr w:type="spellStart"/>
      <w:r w:rsidR="00886E4D" w:rsidRPr="00886E4D">
        <w:rPr>
          <w:iCs/>
        </w:rPr>
        <w:t>selisih</w:t>
      </w:r>
      <w:proofErr w:type="spellEnd"/>
      <w:r w:rsidR="00886E4D" w:rsidRPr="00886E4D">
        <w:rPr>
          <w:iCs/>
        </w:rPr>
        <w:t xml:space="preserve"> </w:t>
      </w:r>
      <w:proofErr w:type="spellStart"/>
      <w:r w:rsidR="00886E4D" w:rsidRPr="00886E4D">
        <w:rPr>
          <w:iCs/>
        </w:rPr>
        <w:t>tersebut</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angka</w:t>
      </w:r>
      <w:proofErr w:type="spellEnd"/>
      <w:r w:rsidR="00886E4D" w:rsidRPr="00886E4D">
        <w:rPr>
          <w:iCs/>
        </w:rPr>
        <w:t xml:space="preserve"> </w:t>
      </w:r>
      <w:proofErr w:type="spellStart"/>
      <w:r w:rsidR="00886E4D" w:rsidRPr="00886E4D">
        <w:rPr>
          <w:iCs/>
        </w:rPr>
        <w:t>acak</w:t>
      </w:r>
      <w:proofErr w:type="spellEnd"/>
      <w:r w:rsidR="00886E4D" w:rsidRPr="00886E4D">
        <w:rPr>
          <w:iCs/>
        </w:rPr>
        <w:t xml:space="preserve"> </w:t>
      </w:r>
      <w:proofErr w:type="spellStart"/>
      <w:r w:rsidR="00886E4D" w:rsidRPr="00886E4D">
        <w:rPr>
          <w:iCs/>
        </w:rPr>
        <w:t>antara</w:t>
      </w:r>
      <w:proofErr w:type="spellEnd"/>
      <w:r w:rsidR="00886E4D" w:rsidRPr="00886E4D">
        <w:rPr>
          <w:iCs/>
        </w:rPr>
        <w:t xml:space="preserve"> 0 dan 1, </w:t>
      </w:r>
      <w:proofErr w:type="spellStart"/>
      <w:r w:rsidR="00886E4D" w:rsidRPr="00886E4D">
        <w:rPr>
          <w:iCs/>
        </w:rPr>
        <w:t>lalu</w:t>
      </w:r>
      <w:proofErr w:type="spellEnd"/>
      <w:r w:rsidR="00886E4D" w:rsidRPr="00886E4D">
        <w:rPr>
          <w:iCs/>
        </w:rPr>
        <w:t xml:space="preserve"> </w:t>
      </w:r>
      <w:proofErr w:type="spellStart"/>
      <w:r w:rsidR="00886E4D" w:rsidRPr="00886E4D">
        <w:rPr>
          <w:iCs/>
        </w:rPr>
        <w:t>menjumlahkan</w:t>
      </w:r>
      <w:proofErr w:type="spellEnd"/>
      <w:r w:rsidR="00886E4D" w:rsidRPr="00886E4D">
        <w:rPr>
          <w:iCs/>
        </w:rPr>
        <w:t xml:space="preserve"> </w:t>
      </w:r>
      <w:proofErr w:type="spellStart"/>
      <w:r w:rsidR="00886E4D" w:rsidRPr="00886E4D">
        <w:rPr>
          <w:iCs/>
        </w:rPr>
        <w:t>hasilnya</w:t>
      </w:r>
      <w:proofErr w:type="spellEnd"/>
      <w:r w:rsidR="00886E4D" w:rsidRPr="00886E4D">
        <w:rPr>
          <w:iCs/>
        </w:rPr>
        <w:t xml:space="preserve"> </w:t>
      </w:r>
      <w:proofErr w:type="spellStart"/>
      <w:r w:rsidR="00886E4D" w:rsidRPr="00886E4D">
        <w:rPr>
          <w:iCs/>
        </w:rPr>
        <w:t>kembali</w:t>
      </w:r>
      <w:proofErr w:type="spellEnd"/>
      <w:r w:rsidR="00886E4D" w:rsidRPr="00886E4D">
        <w:rPr>
          <w:iCs/>
        </w:rPr>
        <w:t xml:space="preserve"> </w:t>
      </w:r>
      <w:proofErr w:type="spellStart"/>
      <w:r w:rsidR="00886E4D" w:rsidRPr="00886E4D">
        <w:rPr>
          <w:iCs/>
        </w:rPr>
        <w:t>ke</w:t>
      </w:r>
      <w:proofErr w:type="spellEnd"/>
      <w:r w:rsidR="00886E4D" w:rsidRPr="00886E4D">
        <w:rPr>
          <w:iCs/>
        </w:rPr>
        <w:t xml:space="preserve"> </w:t>
      </w:r>
      <w:proofErr w:type="spellStart"/>
      <w:r w:rsidR="00886E4D" w:rsidRPr="00886E4D">
        <w:rPr>
          <w:iCs/>
        </w:rPr>
        <w:t>vektor</w:t>
      </w:r>
      <w:proofErr w:type="spellEnd"/>
      <w:r w:rsidR="00886E4D" w:rsidRPr="00886E4D">
        <w:rPr>
          <w:iCs/>
        </w:rPr>
        <w:t xml:space="preserve"> </w:t>
      </w:r>
      <w:proofErr w:type="spellStart"/>
      <w:r w:rsidR="00886E4D" w:rsidRPr="00886E4D">
        <w:rPr>
          <w:iCs/>
        </w:rPr>
        <w:t>fitur</w:t>
      </w:r>
      <w:proofErr w:type="spellEnd"/>
      <w:r w:rsidR="00886E4D" w:rsidRPr="00886E4D">
        <w:rPr>
          <w:iCs/>
        </w:rPr>
        <w:t xml:space="preserve"> </w:t>
      </w:r>
      <w:proofErr w:type="spellStart"/>
      <w:r w:rsidR="00886E4D" w:rsidRPr="00886E4D">
        <w:rPr>
          <w:iCs/>
        </w:rPr>
        <w:t>sampel</w:t>
      </w:r>
      <w:proofErr w:type="spellEnd"/>
      <w:r w:rsidR="00886E4D" w:rsidRPr="00886E4D">
        <w:rPr>
          <w:iCs/>
        </w:rPr>
        <w:t xml:space="preserve"> </w:t>
      </w:r>
      <w:proofErr w:type="spellStart"/>
      <w:r w:rsidR="00886E4D" w:rsidRPr="00886E4D">
        <w:rPr>
          <w:iCs/>
        </w:rPr>
        <w:t>awal</w:t>
      </w:r>
      <w:proofErr w:type="spellEnd"/>
      <w:r w:rsidR="00886E4D" w:rsidRPr="00886E4D">
        <w:rPr>
          <w:iCs/>
        </w:rPr>
        <w:t xml:space="preserve">. </w:t>
      </w:r>
      <w:proofErr w:type="spellStart"/>
      <w:r w:rsidR="00886E4D" w:rsidRPr="00886E4D">
        <w:rPr>
          <w:iCs/>
        </w:rPr>
        <w:t>Pendekatan</w:t>
      </w:r>
      <w:proofErr w:type="spellEnd"/>
      <w:r w:rsidR="00886E4D" w:rsidRPr="00886E4D">
        <w:rPr>
          <w:iCs/>
        </w:rPr>
        <w:t xml:space="preserve"> </w:t>
      </w:r>
      <w:proofErr w:type="spellStart"/>
      <w:r w:rsidR="00886E4D" w:rsidRPr="00886E4D">
        <w:rPr>
          <w:iCs/>
        </w:rPr>
        <w:t>ini</w:t>
      </w:r>
      <w:proofErr w:type="spellEnd"/>
      <w:r w:rsidR="00886E4D" w:rsidRPr="00886E4D">
        <w:rPr>
          <w:iCs/>
        </w:rPr>
        <w:t xml:space="preserve"> </w:t>
      </w:r>
      <w:proofErr w:type="spellStart"/>
      <w:r w:rsidR="00886E4D" w:rsidRPr="00886E4D">
        <w:rPr>
          <w:iCs/>
        </w:rPr>
        <w:t>menghasilkan</w:t>
      </w:r>
      <w:proofErr w:type="spellEnd"/>
      <w:r w:rsidR="00886E4D" w:rsidRPr="00886E4D">
        <w:rPr>
          <w:iCs/>
        </w:rPr>
        <w:t xml:space="preserve"> </w:t>
      </w:r>
      <w:proofErr w:type="spellStart"/>
      <w:r w:rsidR="00886E4D" w:rsidRPr="00886E4D">
        <w:rPr>
          <w:iCs/>
        </w:rPr>
        <w:t>titik</w:t>
      </w:r>
      <w:proofErr w:type="spellEnd"/>
      <w:r w:rsidR="00886E4D" w:rsidRPr="00886E4D">
        <w:rPr>
          <w:iCs/>
        </w:rPr>
        <w:t xml:space="preserve"> </w:t>
      </w:r>
      <w:proofErr w:type="spellStart"/>
      <w:r w:rsidR="00886E4D" w:rsidRPr="00886E4D">
        <w:rPr>
          <w:iCs/>
        </w:rPr>
        <w:t>acak</w:t>
      </w:r>
      <w:proofErr w:type="spellEnd"/>
      <w:r w:rsidR="00886E4D" w:rsidRPr="00886E4D">
        <w:rPr>
          <w:iCs/>
        </w:rPr>
        <w:t xml:space="preserve"> </w:t>
      </w:r>
      <w:proofErr w:type="spellStart"/>
      <w:r w:rsidR="00886E4D" w:rsidRPr="00886E4D">
        <w:rPr>
          <w:iCs/>
        </w:rPr>
        <w:t>baru</w:t>
      </w:r>
      <w:proofErr w:type="spellEnd"/>
      <w:r w:rsidR="00886E4D" w:rsidRPr="00886E4D">
        <w:rPr>
          <w:iCs/>
        </w:rPr>
        <w:t xml:space="preserve"> di </w:t>
      </w:r>
      <w:proofErr w:type="spellStart"/>
      <w:r w:rsidR="00886E4D" w:rsidRPr="00886E4D">
        <w:rPr>
          <w:iCs/>
        </w:rPr>
        <w:t>sepanjang</w:t>
      </w:r>
      <w:proofErr w:type="spellEnd"/>
      <w:r w:rsidR="00886E4D" w:rsidRPr="00886E4D">
        <w:rPr>
          <w:iCs/>
        </w:rPr>
        <w:t xml:space="preserve"> garis </w:t>
      </w:r>
      <w:proofErr w:type="spellStart"/>
      <w:r w:rsidR="00886E4D" w:rsidRPr="00886E4D">
        <w:rPr>
          <w:iCs/>
        </w:rPr>
        <w:t>penghubung</w:t>
      </w:r>
      <w:proofErr w:type="spellEnd"/>
      <w:r w:rsidR="00886E4D" w:rsidRPr="00886E4D">
        <w:rPr>
          <w:iCs/>
        </w:rPr>
        <w:t xml:space="preserve"> </w:t>
      </w:r>
      <w:proofErr w:type="spellStart"/>
      <w:r w:rsidR="00886E4D" w:rsidRPr="00886E4D">
        <w:rPr>
          <w:iCs/>
        </w:rPr>
        <w:t>kedua</w:t>
      </w:r>
      <w:proofErr w:type="spellEnd"/>
      <w:r w:rsidR="00886E4D" w:rsidRPr="00886E4D">
        <w:rPr>
          <w:iCs/>
        </w:rPr>
        <w:t xml:space="preserve"> </w:t>
      </w:r>
      <w:proofErr w:type="spellStart"/>
      <w:r w:rsidR="00886E4D" w:rsidRPr="00886E4D">
        <w:rPr>
          <w:iCs/>
        </w:rPr>
        <w:t>fitur</w:t>
      </w:r>
      <w:proofErr w:type="spellEnd"/>
      <w:r w:rsidR="00886E4D" w:rsidRPr="00886E4D">
        <w:rPr>
          <w:iCs/>
        </w:rPr>
        <w:t xml:space="preserve"> </w:t>
      </w:r>
      <w:proofErr w:type="spellStart"/>
      <w:r w:rsidR="00886E4D" w:rsidRPr="00886E4D">
        <w:rPr>
          <w:iCs/>
        </w:rPr>
        <w:t>tersebut</w:t>
      </w:r>
      <w:proofErr w:type="spellEnd"/>
      <w:r w:rsidR="00886E4D" w:rsidRPr="00886E4D">
        <w:rPr>
          <w:iCs/>
        </w:rPr>
        <w:t xml:space="preserve">, yang </w:t>
      </w:r>
      <w:proofErr w:type="spellStart"/>
      <w:r w:rsidR="00886E4D" w:rsidRPr="00886E4D">
        <w:rPr>
          <w:iCs/>
        </w:rPr>
        <w:t>secara</w:t>
      </w:r>
      <w:proofErr w:type="spellEnd"/>
      <w:r w:rsidR="00886E4D" w:rsidRPr="00886E4D">
        <w:rPr>
          <w:iCs/>
        </w:rPr>
        <w:t xml:space="preserve"> </w:t>
      </w:r>
      <w:proofErr w:type="spellStart"/>
      <w:r w:rsidR="00886E4D" w:rsidRPr="00886E4D">
        <w:rPr>
          <w:iCs/>
        </w:rPr>
        <w:t>efektif</w:t>
      </w:r>
      <w:proofErr w:type="spellEnd"/>
      <w:r w:rsidR="00886E4D" w:rsidRPr="00886E4D">
        <w:rPr>
          <w:iCs/>
        </w:rPr>
        <w:t xml:space="preserve"> </w:t>
      </w:r>
      <w:proofErr w:type="spellStart"/>
      <w:r w:rsidR="00886E4D" w:rsidRPr="00886E4D">
        <w:rPr>
          <w:iCs/>
        </w:rPr>
        <w:t>memperluas</w:t>
      </w:r>
      <w:proofErr w:type="spellEnd"/>
      <w:r w:rsidR="00886E4D" w:rsidRPr="00886E4D">
        <w:rPr>
          <w:iCs/>
        </w:rPr>
        <w:t xml:space="preserve"> wilayah </w:t>
      </w:r>
      <w:proofErr w:type="spellStart"/>
      <w:r w:rsidR="00886E4D" w:rsidRPr="00886E4D">
        <w:rPr>
          <w:iCs/>
        </w:rPr>
        <w:t>keputusan</w:t>
      </w:r>
      <w:proofErr w:type="spellEnd"/>
      <w:r w:rsidR="00886E4D" w:rsidRPr="00886E4D">
        <w:rPr>
          <w:iCs/>
        </w:rPr>
        <w:t xml:space="preserve"> (</w:t>
      </w:r>
      <w:r w:rsidR="00886E4D" w:rsidRPr="00A57625">
        <w:rPr>
          <w:i/>
        </w:rPr>
        <w:t>decision region</w:t>
      </w:r>
      <w:r w:rsidR="00886E4D" w:rsidRPr="00886E4D">
        <w:rPr>
          <w:iCs/>
        </w:rPr>
        <w:t xml:space="preserve">) </w:t>
      </w:r>
      <w:proofErr w:type="spellStart"/>
      <w:r w:rsidR="00886E4D" w:rsidRPr="00886E4D">
        <w:rPr>
          <w:iCs/>
        </w:rPr>
        <w:t>kelas</w:t>
      </w:r>
      <w:proofErr w:type="spellEnd"/>
      <w:r w:rsidR="00886E4D" w:rsidRPr="00886E4D">
        <w:rPr>
          <w:iCs/>
        </w:rPr>
        <w:t xml:space="preserve"> </w:t>
      </w:r>
      <w:proofErr w:type="spellStart"/>
      <w:r w:rsidR="00886E4D" w:rsidRPr="00886E4D">
        <w:rPr>
          <w:iCs/>
        </w:rPr>
        <w:t>minoritas</w:t>
      </w:r>
      <w:proofErr w:type="spellEnd"/>
      <w:r w:rsidR="00886E4D" w:rsidRPr="00886E4D">
        <w:rPr>
          <w:iCs/>
        </w:rPr>
        <w:t xml:space="preserve"> </w:t>
      </w:r>
      <w:proofErr w:type="spellStart"/>
      <w:r w:rsidR="00886E4D" w:rsidRPr="00886E4D">
        <w:rPr>
          <w:iCs/>
        </w:rPr>
        <w:t>menjadi</w:t>
      </w:r>
      <w:proofErr w:type="spellEnd"/>
      <w:r w:rsidR="00886E4D" w:rsidRPr="00886E4D">
        <w:rPr>
          <w:iCs/>
        </w:rPr>
        <w:t xml:space="preserve"> </w:t>
      </w:r>
      <w:proofErr w:type="spellStart"/>
      <w:r w:rsidR="00886E4D" w:rsidRPr="00886E4D">
        <w:rPr>
          <w:iCs/>
        </w:rPr>
        <w:t>lebih</w:t>
      </w:r>
      <w:proofErr w:type="spellEnd"/>
      <w:r w:rsidR="00886E4D" w:rsidRPr="00886E4D">
        <w:rPr>
          <w:iCs/>
        </w:rPr>
        <w:t xml:space="preserve"> </w:t>
      </w:r>
      <w:proofErr w:type="spellStart"/>
      <w:r w:rsidR="00886E4D" w:rsidRPr="00886E4D">
        <w:rPr>
          <w:iCs/>
        </w:rPr>
        <w:t>luas</w:t>
      </w:r>
      <w:proofErr w:type="spellEnd"/>
      <w:r w:rsidR="00886E4D" w:rsidRPr="00886E4D">
        <w:rPr>
          <w:iCs/>
        </w:rPr>
        <w:t xml:space="preserve"> dan </w:t>
      </w:r>
      <w:proofErr w:type="spellStart"/>
      <w:r w:rsidR="00886E4D" w:rsidRPr="00886E4D">
        <w:rPr>
          <w:iCs/>
        </w:rPr>
        <w:t>umum</w:t>
      </w:r>
      <w:proofErr w:type="spellEnd"/>
      <w:r w:rsidR="00886E4D" w:rsidRPr="00886E4D">
        <w:rPr>
          <w:iCs/>
        </w:rPr>
        <w:t xml:space="preserve">, </w:t>
      </w:r>
      <w:proofErr w:type="spellStart"/>
      <w:r w:rsidR="00886E4D" w:rsidRPr="00886E4D">
        <w:rPr>
          <w:iCs/>
        </w:rPr>
        <w:t>sehingga</w:t>
      </w:r>
      <w:proofErr w:type="spellEnd"/>
      <w:r w:rsidR="00886E4D" w:rsidRPr="00886E4D">
        <w:rPr>
          <w:iCs/>
        </w:rPr>
        <w:t xml:space="preserve"> </w:t>
      </w:r>
      <w:proofErr w:type="spellStart"/>
      <w:r w:rsidR="00886E4D" w:rsidRPr="00886E4D">
        <w:rPr>
          <w:iCs/>
        </w:rPr>
        <w:t>membantu</w:t>
      </w:r>
      <w:proofErr w:type="spellEnd"/>
      <w:r w:rsidR="00886E4D" w:rsidRPr="00886E4D">
        <w:rPr>
          <w:iCs/>
        </w:rPr>
        <w:t xml:space="preserve"> </w:t>
      </w:r>
      <w:proofErr w:type="spellStart"/>
      <w:r w:rsidR="00886E4D" w:rsidRPr="00886E4D">
        <w:rPr>
          <w:iCs/>
        </w:rPr>
        <w:t>algoritma</w:t>
      </w:r>
      <w:proofErr w:type="spellEnd"/>
      <w:r w:rsidR="00886E4D" w:rsidRPr="00886E4D">
        <w:rPr>
          <w:iCs/>
        </w:rPr>
        <w:t xml:space="preserve"> </w:t>
      </w:r>
      <w:proofErr w:type="spellStart"/>
      <w:r w:rsidR="00886E4D" w:rsidRPr="00886E4D">
        <w:rPr>
          <w:iCs/>
        </w:rPr>
        <w:t>klasifikasi</w:t>
      </w:r>
      <w:proofErr w:type="spellEnd"/>
      <w:r w:rsidR="00886E4D" w:rsidRPr="00886E4D">
        <w:rPr>
          <w:iCs/>
        </w:rPr>
        <w:t xml:space="preserve"> </w:t>
      </w:r>
      <w:proofErr w:type="spellStart"/>
      <w:r w:rsidR="00886E4D" w:rsidRPr="00886E4D">
        <w:rPr>
          <w:iCs/>
        </w:rPr>
        <w:t>untuk</w:t>
      </w:r>
      <w:proofErr w:type="spellEnd"/>
      <w:r w:rsidR="00886E4D" w:rsidRPr="00886E4D">
        <w:rPr>
          <w:iCs/>
        </w:rPr>
        <w:t xml:space="preserve"> </w:t>
      </w:r>
      <w:proofErr w:type="spellStart"/>
      <w:r w:rsidR="00886E4D" w:rsidRPr="00886E4D">
        <w:rPr>
          <w:iCs/>
        </w:rPr>
        <w:t>melakukan</w:t>
      </w:r>
      <w:proofErr w:type="spellEnd"/>
      <w:r w:rsidR="00886E4D" w:rsidRPr="00886E4D">
        <w:rPr>
          <w:iCs/>
        </w:rPr>
        <w:t xml:space="preserve"> </w:t>
      </w:r>
      <w:proofErr w:type="spellStart"/>
      <w:r w:rsidR="00886E4D" w:rsidRPr="00886E4D">
        <w:rPr>
          <w:iCs/>
        </w:rPr>
        <w:t>generalisasi</w:t>
      </w:r>
      <w:proofErr w:type="spellEnd"/>
      <w:r w:rsidR="00886E4D" w:rsidRPr="00886E4D">
        <w:rPr>
          <w:iCs/>
        </w:rPr>
        <w:t xml:space="preserve"> </w:t>
      </w:r>
      <w:proofErr w:type="spellStart"/>
      <w:r w:rsidR="00886E4D" w:rsidRPr="00886E4D">
        <w:rPr>
          <w:iCs/>
        </w:rPr>
        <w:t>dengan</w:t>
      </w:r>
      <w:proofErr w:type="spellEnd"/>
      <w:r w:rsidR="00886E4D" w:rsidRPr="00886E4D">
        <w:rPr>
          <w:iCs/>
        </w:rPr>
        <w:t xml:space="preserve"> </w:t>
      </w:r>
      <w:proofErr w:type="spellStart"/>
      <w:r w:rsidR="00886E4D" w:rsidRPr="00886E4D">
        <w:rPr>
          <w:iCs/>
        </w:rPr>
        <w:t>lebih</w:t>
      </w:r>
      <w:proofErr w:type="spellEnd"/>
      <w:r w:rsidR="00886E4D" w:rsidRPr="00886E4D">
        <w:rPr>
          <w:iCs/>
        </w:rPr>
        <w:t xml:space="preserve"> </w:t>
      </w:r>
      <w:proofErr w:type="spellStart"/>
      <w:r w:rsidR="00886E4D" w:rsidRPr="00886E4D">
        <w:rPr>
          <w:iCs/>
        </w:rPr>
        <w:t>bai</w:t>
      </w:r>
      <w:r w:rsidR="0013290F">
        <w:rPr>
          <w:iCs/>
        </w:rPr>
        <w:t>k</w:t>
      </w:r>
      <w:proofErr w:type="spellEnd"/>
      <w:r w:rsidR="0013290F">
        <w:rPr>
          <w:iCs/>
        </w:rPr>
        <w:t xml:space="preserve"> </w:t>
      </w:r>
      <w:r w:rsidR="0013290F">
        <w:rPr>
          <w:iCs/>
        </w:rPr>
        <w:fldChar w:fldCharType="begin" w:fldLock="1"/>
      </w:r>
      <w:r w:rsidR="0013290F">
        <w:rPr>
          <w:iCs/>
        </w:rPr>
        <w:instrText>ADDIN CSL_CITATION {"citationItems":[{"id":"ITEM-1","itemData":{"abstract":"Synthetic Minority Over-sampling Technique (SMOTE) is the most popular over-sampling method. However, its random nature makes the synthesized data and even imbalanced classification results unstable. It means that in case of running SMOTE n different times, n different synthesized in-stances are obtained with n different classification results. To address this problem, we adapt the SMOTE idea in deep learning architecture. In this method, a deep neural network regression model is used to train the inputs and outputs of traditional SMOTE. Inputs of the proposed deep regression model are two randomly chosen data points which are concatenated to form a double size vector. The outputs of this model are corresponding randomly interpolated data points between two randomly chosen vectors with original dimension. The experimental results show that, Deep SMOTE can outperform traditional SMOTE in terms of precision, F1 score and Area Under Curve (AUC) in majority of test cases.","author":[{"dropping-particle":"","family":"Mansourifar","given":"Hadi","non-dropping-particle":"","parse-names":false,"suffix":""},{"dropping-particle":"","family":"Shi","given":"Weidong","non-dropping-particle":"","parse-names":false,"suffix":""}],"id":"ITEM-1","issued":{"date-parts":[["2020"]]},"page":"321-357","title":"Deep Synthetic Minority Over-Sampling Technique","type":"article-journal","volume":"16"},"uris":["http://www.mendeley.com/documents/?uuid=62aa6aa7-6904-48af-b975-d103804e7bc1"]}],"mendeley":{"formattedCitation":"[11]","plainTextFormattedCitation":"[11]","previouslyFormattedCitation":"[11]"},"properties":{"noteIndex":0},"schema":"https://github.com/citation-style-language/schema/raw/master/csl-citation.json"}</w:instrText>
      </w:r>
      <w:r w:rsidR="0013290F">
        <w:rPr>
          <w:iCs/>
        </w:rPr>
        <w:fldChar w:fldCharType="separate"/>
      </w:r>
      <w:r w:rsidR="0013290F" w:rsidRPr="0013290F">
        <w:rPr>
          <w:iCs/>
          <w:noProof/>
        </w:rPr>
        <w:t>[11]</w:t>
      </w:r>
      <w:r w:rsidR="0013290F">
        <w:rPr>
          <w:iCs/>
        </w:rPr>
        <w:fldChar w:fldCharType="end"/>
      </w:r>
      <w:r w:rsidR="00886E4D" w:rsidRPr="00886E4D">
        <w:rPr>
          <w:iCs/>
        </w:rPr>
        <w:t>.</w:t>
      </w:r>
    </w:p>
    <w:p w14:paraId="7C5324C8" w14:textId="663473CE" w:rsidR="00FB04E7" w:rsidRPr="00EF030A" w:rsidRDefault="00FB04E7" w:rsidP="00FB04E7">
      <w:pPr>
        <w:spacing w:after="60"/>
        <w:rPr>
          <w:iCs/>
        </w:rPr>
      </w:pPr>
      <w:r w:rsidRPr="00EF030A">
        <w:rPr>
          <w:iCs/>
        </w:rPr>
        <w:t>3.2.2.2 Tomek Links</w:t>
      </w:r>
    </w:p>
    <w:p w14:paraId="0C84163B" w14:textId="32325400" w:rsidR="00886E4D" w:rsidRPr="0013290F" w:rsidRDefault="0013290F" w:rsidP="0013290F">
      <w:pPr>
        <w:spacing w:after="60"/>
        <w:ind w:firstLine="425"/>
        <w:jc w:val="both"/>
        <w:rPr>
          <w:iCs/>
        </w:rPr>
      </w:pPr>
      <w:proofErr w:type="spellStart"/>
      <w:r w:rsidRPr="00EF030A">
        <w:rPr>
          <w:iCs/>
        </w:rPr>
        <w:t>Dalam</w:t>
      </w:r>
      <w:proofErr w:type="spellEnd"/>
      <w:r w:rsidRPr="00EF030A">
        <w:rPr>
          <w:iCs/>
        </w:rPr>
        <w:t xml:space="preserve"> </w:t>
      </w:r>
      <w:proofErr w:type="spellStart"/>
      <w:r w:rsidRPr="00EF030A">
        <w:rPr>
          <w:iCs/>
        </w:rPr>
        <w:t>mengatasi</w:t>
      </w:r>
      <w:proofErr w:type="spellEnd"/>
      <w:r w:rsidRPr="00EF030A">
        <w:rPr>
          <w:iCs/>
        </w:rPr>
        <w:t xml:space="preserve"> </w:t>
      </w:r>
      <w:proofErr w:type="spellStart"/>
      <w:r w:rsidRPr="00EF030A">
        <w:rPr>
          <w:iCs/>
        </w:rPr>
        <w:t>permasalahan</w:t>
      </w:r>
      <w:proofErr w:type="spellEnd"/>
      <w:r w:rsidRPr="00EF030A">
        <w:rPr>
          <w:iCs/>
        </w:rPr>
        <w:t xml:space="preserve"> </w:t>
      </w:r>
      <w:proofErr w:type="spellStart"/>
      <w:r w:rsidRPr="00EF030A">
        <w:rPr>
          <w:iCs/>
        </w:rPr>
        <w:t>ketidakseimbangan</w:t>
      </w:r>
      <w:proofErr w:type="spellEnd"/>
      <w:r w:rsidRPr="00EF030A">
        <w:rPr>
          <w:iCs/>
        </w:rPr>
        <w:t xml:space="preserve"> </w:t>
      </w:r>
      <w:proofErr w:type="spellStart"/>
      <w:r w:rsidRPr="00EF030A">
        <w:rPr>
          <w:iCs/>
        </w:rPr>
        <w:t>kelas</w:t>
      </w:r>
      <w:proofErr w:type="spellEnd"/>
      <w:r w:rsidRPr="00EF030A">
        <w:rPr>
          <w:iCs/>
        </w:rPr>
        <w:t xml:space="preserve"> (</w:t>
      </w:r>
      <w:r w:rsidRPr="00EF030A">
        <w:rPr>
          <w:i/>
        </w:rPr>
        <w:t>class imbalance</w:t>
      </w:r>
      <w:r w:rsidRPr="00EF030A">
        <w:rPr>
          <w:iCs/>
        </w:rPr>
        <w:t xml:space="preserve">), </w:t>
      </w:r>
      <w:proofErr w:type="spellStart"/>
      <w:r w:rsidR="00320F73" w:rsidRPr="00EF030A">
        <w:rPr>
          <w:iCs/>
        </w:rPr>
        <w:t>algoritma</w:t>
      </w:r>
      <w:proofErr w:type="spellEnd"/>
      <w:r w:rsidRPr="00EF030A">
        <w:rPr>
          <w:iCs/>
        </w:rPr>
        <w:t xml:space="preserve"> </w:t>
      </w:r>
      <w:r w:rsidRPr="00EF030A">
        <w:rPr>
          <w:i/>
        </w:rPr>
        <w:t>Tomek Links</w:t>
      </w:r>
      <w:r w:rsidRPr="00EF030A">
        <w:rPr>
          <w:iCs/>
        </w:rPr>
        <w:t xml:space="preserve"> </w:t>
      </w:r>
      <w:proofErr w:type="spellStart"/>
      <w:r w:rsidRPr="00EF030A">
        <w:rPr>
          <w:iCs/>
        </w:rPr>
        <w:t>dapat</w:t>
      </w:r>
      <w:proofErr w:type="spellEnd"/>
      <w:r w:rsidRPr="00EF030A">
        <w:rPr>
          <w:iCs/>
        </w:rPr>
        <w:t xml:space="preserve"> </w:t>
      </w:r>
      <w:proofErr w:type="spellStart"/>
      <w:r w:rsidRPr="00EF030A">
        <w:rPr>
          <w:iCs/>
        </w:rPr>
        <w:t>diterapkan</w:t>
      </w:r>
      <w:proofErr w:type="spellEnd"/>
      <w:r w:rsidRPr="00EF030A">
        <w:rPr>
          <w:iCs/>
        </w:rPr>
        <w:t xml:space="preserve"> </w:t>
      </w:r>
      <w:proofErr w:type="spellStart"/>
      <w:r w:rsidRPr="00EF030A">
        <w:rPr>
          <w:iCs/>
        </w:rPr>
        <w:t>baik</w:t>
      </w:r>
      <w:proofErr w:type="spellEnd"/>
      <w:r w:rsidRPr="00EF030A">
        <w:rPr>
          <w:iCs/>
        </w:rPr>
        <w:t xml:space="preserve"> </w:t>
      </w:r>
      <w:proofErr w:type="spellStart"/>
      <w:r w:rsidRPr="00EF030A">
        <w:rPr>
          <w:iCs/>
        </w:rPr>
        <w:t>sebagai</w:t>
      </w:r>
      <w:proofErr w:type="spellEnd"/>
      <w:r w:rsidRPr="00EF030A">
        <w:rPr>
          <w:iCs/>
        </w:rPr>
        <w:t xml:space="preserve"> </w:t>
      </w:r>
      <w:proofErr w:type="spellStart"/>
      <w:r w:rsidRPr="00EF030A">
        <w:rPr>
          <w:iCs/>
        </w:rPr>
        <w:t>teknik</w:t>
      </w:r>
      <w:proofErr w:type="spellEnd"/>
      <w:r w:rsidRPr="00EF030A">
        <w:rPr>
          <w:iCs/>
        </w:rPr>
        <w:t xml:space="preserve"> </w:t>
      </w:r>
      <w:r w:rsidRPr="00EF030A">
        <w:rPr>
          <w:i/>
        </w:rPr>
        <w:t>under-sampling</w:t>
      </w:r>
      <w:r w:rsidRPr="00EF030A">
        <w:rPr>
          <w:iCs/>
        </w:rPr>
        <w:t xml:space="preserve"> </w:t>
      </w:r>
      <w:proofErr w:type="spellStart"/>
      <w:r w:rsidRPr="00EF030A">
        <w:rPr>
          <w:iCs/>
        </w:rPr>
        <w:t>maupun</w:t>
      </w:r>
      <w:proofErr w:type="spellEnd"/>
      <w:r w:rsidRPr="00EF030A">
        <w:rPr>
          <w:iCs/>
        </w:rPr>
        <w:t xml:space="preserve"> </w:t>
      </w:r>
      <w:proofErr w:type="spellStart"/>
      <w:r w:rsidRPr="00EF030A">
        <w:rPr>
          <w:iCs/>
        </w:rPr>
        <w:t>sebagai</w:t>
      </w:r>
      <w:proofErr w:type="spellEnd"/>
      <w:r w:rsidRPr="00EF030A">
        <w:rPr>
          <w:iCs/>
        </w:rPr>
        <w:t xml:space="preserve"> </w:t>
      </w:r>
      <w:proofErr w:type="spellStart"/>
      <w:r w:rsidRPr="00EF030A">
        <w:rPr>
          <w:iCs/>
        </w:rPr>
        <w:t>metode</w:t>
      </w:r>
      <w:proofErr w:type="spellEnd"/>
      <w:r w:rsidRPr="00EF030A">
        <w:rPr>
          <w:iCs/>
        </w:rPr>
        <w:t xml:space="preserve"> </w:t>
      </w:r>
      <w:proofErr w:type="spellStart"/>
      <w:r w:rsidRPr="00EF030A">
        <w:rPr>
          <w:iCs/>
        </w:rPr>
        <w:t>pembersihan</w:t>
      </w:r>
      <w:proofErr w:type="spellEnd"/>
      <w:r w:rsidRPr="00EF030A">
        <w:rPr>
          <w:iCs/>
        </w:rPr>
        <w:t xml:space="preserve"> data (</w:t>
      </w:r>
      <w:r w:rsidRPr="00EF030A">
        <w:rPr>
          <w:i/>
        </w:rPr>
        <w:t>data cleaning</w:t>
      </w:r>
      <w:r w:rsidRPr="00EF030A">
        <w:rPr>
          <w:iCs/>
        </w:rPr>
        <w:t xml:space="preserve">). </w:t>
      </w:r>
      <w:proofErr w:type="spellStart"/>
      <w:r w:rsidRPr="0013290F">
        <w:rPr>
          <w:iCs/>
        </w:rPr>
        <w:t>Secara</w:t>
      </w:r>
      <w:proofErr w:type="spellEnd"/>
      <w:r w:rsidRPr="0013290F">
        <w:rPr>
          <w:iCs/>
        </w:rPr>
        <w:t xml:space="preserve"> </w:t>
      </w:r>
      <w:proofErr w:type="spellStart"/>
      <w:r w:rsidRPr="0013290F">
        <w:rPr>
          <w:iCs/>
        </w:rPr>
        <w:t>matematis</w:t>
      </w:r>
      <w:proofErr w:type="spellEnd"/>
      <w:r w:rsidRPr="0013290F">
        <w:rPr>
          <w:iCs/>
        </w:rPr>
        <w:t xml:space="preserve">, </w:t>
      </w:r>
      <w:proofErr w:type="spellStart"/>
      <w:r w:rsidRPr="0013290F">
        <w:rPr>
          <w:iCs/>
        </w:rPr>
        <w:t>sepasang</w:t>
      </w:r>
      <w:proofErr w:type="spellEnd"/>
      <w:r w:rsidRPr="0013290F">
        <w:rPr>
          <w:iCs/>
        </w:rPr>
        <w:t xml:space="preserve"> </w:t>
      </w:r>
      <w:proofErr w:type="spellStart"/>
      <w:r w:rsidRPr="0013290F">
        <w:rPr>
          <w:iCs/>
        </w:rPr>
        <w:t>sampel</w:t>
      </w:r>
      <w:proofErr w:type="spellEnd"/>
      <w:r w:rsidRPr="0013290F">
        <w:rPr>
          <w:iCs/>
        </w:rPr>
        <w:t xml:space="preserve"> </w:t>
      </w:r>
      <w:r w:rsidRPr="000E4466">
        <w:rPr>
          <w:i/>
        </w:rPr>
        <w:t>E</w:t>
      </w:r>
      <w:r w:rsidRPr="000E4466">
        <w:rPr>
          <w:i/>
          <w:vertAlign w:val="subscript"/>
        </w:rPr>
        <w:t>i</w:t>
      </w:r>
      <w:r w:rsidRPr="0013290F">
        <w:rPr>
          <w:iCs/>
        </w:rPr>
        <w:t xml:space="preserve"> dan </w:t>
      </w:r>
      <w:r w:rsidRPr="000E4466">
        <w:rPr>
          <w:i/>
        </w:rPr>
        <w:t>E</w:t>
      </w:r>
      <w:r w:rsidRPr="000E4466">
        <w:rPr>
          <w:i/>
          <w:vertAlign w:val="subscript"/>
        </w:rPr>
        <w:t>j</w:t>
      </w:r>
      <w:r w:rsidRPr="0013290F">
        <w:rPr>
          <w:iCs/>
        </w:rPr>
        <w:t xml:space="preserve"> yang berasal dari kelas berbeda dikategorikan sebagai </w:t>
      </w:r>
      <w:r w:rsidRPr="000E4466">
        <w:rPr>
          <w:i/>
        </w:rPr>
        <w:t>Tomek Link</w:t>
      </w:r>
      <w:r w:rsidRPr="0013290F">
        <w:rPr>
          <w:iCs/>
        </w:rPr>
        <w:t xml:space="preserve"> jika tidak terdapat sampel ketiga (</w:t>
      </w:r>
      <w:r w:rsidRPr="000E4466">
        <w:rPr>
          <w:i/>
        </w:rPr>
        <w:t>E</w:t>
      </w:r>
      <w:r w:rsidRPr="000E4466">
        <w:rPr>
          <w:i/>
          <w:vertAlign w:val="subscript"/>
        </w:rPr>
        <w:t>1</w:t>
      </w:r>
      <w:r w:rsidRPr="0013290F">
        <w:rPr>
          <w:iCs/>
        </w:rPr>
        <w:t xml:space="preserve">) yang posisinya lebih dekat ke </w:t>
      </w:r>
      <w:r w:rsidRPr="000E4466">
        <w:rPr>
          <w:i/>
        </w:rPr>
        <w:t>E</w:t>
      </w:r>
      <w:r w:rsidRPr="000E4466">
        <w:rPr>
          <w:i/>
          <w:vertAlign w:val="subscript"/>
        </w:rPr>
        <w:t>i</w:t>
      </w:r>
      <w:r w:rsidRPr="0013290F">
        <w:rPr>
          <w:iCs/>
        </w:rPr>
        <w:t xml:space="preserve"> maupun </w:t>
      </w:r>
      <w:r w:rsidRPr="000E4466">
        <w:rPr>
          <w:i/>
        </w:rPr>
        <w:t>E</w:t>
      </w:r>
      <w:r w:rsidRPr="000E4466">
        <w:rPr>
          <w:i/>
          <w:vertAlign w:val="subscript"/>
        </w:rPr>
        <w:t>j</w:t>
      </w:r>
      <w:r w:rsidRPr="0013290F">
        <w:rPr>
          <w:iCs/>
        </w:rPr>
        <w:t xml:space="preserve"> dibandingkan jarak antara kedua sampel tersebut. Kemunculan pasangan </w:t>
      </w:r>
      <w:r w:rsidRPr="000E4466">
        <w:rPr>
          <w:i/>
        </w:rPr>
        <w:t>Tomek Link</w:t>
      </w:r>
      <w:r w:rsidRPr="0013290F">
        <w:rPr>
          <w:iCs/>
        </w:rPr>
        <w:t xml:space="preserve"> ini mengindikasikan bahwa salah satu sampel merupakan </w:t>
      </w:r>
      <w:r w:rsidRPr="000E4466">
        <w:rPr>
          <w:i/>
        </w:rPr>
        <w:t>noise</w:t>
      </w:r>
      <w:r w:rsidRPr="0013290F">
        <w:rPr>
          <w:iCs/>
        </w:rPr>
        <w:t xml:space="preserve"> atau kedua sampel tersebut saling tumpang tindih di sekitar batas keputusan (</w:t>
      </w:r>
      <w:r w:rsidRPr="000E4466">
        <w:rPr>
          <w:i/>
        </w:rPr>
        <w:t>borderline</w:t>
      </w:r>
      <w:r w:rsidRPr="0013290F">
        <w:rPr>
          <w:iCs/>
        </w:rPr>
        <w:t xml:space="preserve">). Ketika difungsikan sebagai metode </w:t>
      </w:r>
      <w:r w:rsidRPr="0013290F">
        <w:rPr>
          <w:iCs/>
        </w:rPr>
        <w:lastRenderedPageBreak/>
        <w:t xml:space="preserve">under-sampling, algoritma ini akan membersihkan data dengan cara membuang hanya sampel yang berasal dari kelas mayoritas dari pasangan tersebut. Sementara itu, jika diterapkan sebagai metode </w:t>
      </w:r>
      <w:r w:rsidRPr="000E4466">
        <w:rPr>
          <w:i/>
        </w:rPr>
        <w:t>data cleaning</w:t>
      </w:r>
      <w:r w:rsidRPr="0013290F">
        <w:rPr>
          <w:iCs/>
        </w:rPr>
        <w:t xml:space="preserve">, sampel dari kedua kelas (baik mayoritas maupun minoritas) yang membentuk pasangan </w:t>
      </w:r>
      <w:r w:rsidRPr="000E4466">
        <w:rPr>
          <w:i/>
        </w:rPr>
        <w:t>Tomek Link</w:t>
      </w:r>
      <w:r w:rsidRPr="0013290F">
        <w:rPr>
          <w:iCs/>
        </w:rPr>
        <w:t xml:space="preserve"> akan dieliminasi untuk menghasilkan batas </w:t>
      </w:r>
      <w:proofErr w:type="spellStart"/>
      <w:r w:rsidRPr="0013290F">
        <w:rPr>
          <w:iCs/>
        </w:rPr>
        <w:t>keputusan</w:t>
      </w:r>
      <w:proofErr w:type="spellEnd"/>
      <w:r w:rsidRPr="0013290F">
        <w:rPr>
          <w:iCs/>
        </w:rPr>
        <w:t xml:space="preserve"> yang </w:t>
      </w:r>
      <w:proofErr w:type="spellStart"/>
      <w:r w:rsidRPr="0013290F">
        <w:rPr>
          <w:iCs/>
        </w:rPr>
        <w:t>lebih</w:t>
      </w:r>
      <w:proofErr w:type="spellEnd"/>
      <w:r w:rsidRPr="0013290F">
        <w:rPr>
          <w:iCs/>
        </w:rPr>
        <w:t xml:space="preserve"> </w:t>
      </w:r>
      <w:proofErr w:type="spellStart"/>
      <w:r w:rsidRPr="0013290F">
        <w:rPr>
          <w:iCs/>
        </w:rPr>
        <w:t>bersih</w:t>
      </w:r>
      <w:proofErr w:type="spellEnd"/>
      <w:r w:rsidRPr="0013290F">
        <w:rPr>
          <w:iCs/>
        </w:rPr>
        <w:t xml:space="preserve"> dan </w:t>
      </w:r>
      <w:proofErr w:type="spellStart"/>
      <w:r w:rsidRPr="0013290F">
        <w:rPr>
          <w:iCs/>
        </w:rPr>
        <w:t>tegas</w:t>
      </w:r>
      <w:proofErr w:type="spellEnd"/>
      <w:r w:rsidR="009A5C8F">
        <w:rPr>
          <w:iCs/>
        </w:rPr>
        <w:t xml:space="preserve"> </w:t>
      </w:r>
      <w:r w:rsidR="009A5C8F">
        <w:rPr>
          <w:iCs/>
        </w:rPr>
        <w:fldChar w:fldCharType="begin" w:fldLock="1"/>
      </w:r>
      <w:r w:rsidR="00A57625">
        <w:rPr>
          <w:iCs/>
        </w:rPr>
        <w:instrText>ADDIN CSL_CITATION {"citationItems":[{"id":"ITEM-1","itemData":{"author":[{"dropping-particle":"","family":"Tomek","given":"Ivan","non-dropping-particle":"","parse-names":false,"suffix":""}],"id":"ITEM-1","issued":{"date-parts":[["1976"]]},"page":"769-772","title":"Tomek - 1976 - TWO MODIFICATIONS OF CNN","type":"article-journal"},"uris":["http://www.mendeley.com/documents/?uuid=a83bbf20-3ff7-480e-9236-88a994e672f0"]}],"mendeley":{"formattedCitation":"[12]","plainTextFormattedCitation":"[12]","previouslyFormattedCitation":"[12]"},"properties":{"noteIndex":0},"schema":"https://github.com/citation-style-language/schema/raw/master/csl-citation.json"}</w:instrText>
      </w:r>
      <w:r w:rsidR="009A5C8F">
        <w:rPr>
          <w:iCs/>
        </w:rPr>
        <w:fldChar w:fldCharType="separate"/>
      </w:r>
      <w:r w:rsidR="009A5C8F" w:rsidRPr="009A5C8F">
        <w:rPr>
          <w:iCs/>
          <w:noProof/>
        </w:rPr>
        <w:t>[12]</w:t>
      </w:r>
      <w:r w:rsidR="009A5C8F">
        <w:rPr>
          <w:iCs/>
        </w:rPr>
        <w:fldChar w:fldCharType="end"/>
      </w:r>
      <w:r w:rsidRPr="0013290F">
        <w:rPr>
          <w:iCs/>
        </w:rPr>
        <w:t>.</w:t>
      </w:r>
    </w:p>
    <w:p w14:paraId="1CB706DE" w14:textId="18AC8DBB" w:rsidR="00FB04E7" w:rsidRPr="00EF030A" w:rsidRDefault="00FB04E7" w:rsidP="00FB04E7">
      <w:pPr>
        <w:spacing w:after="60"/>
        <w:rPr>
          <w:iCs/>
        </w:rPr>
      </w:pPr>
      <w:r w:rsidRPr="00EF030A">
        <w:rPr>
          <w:iCs/>
        </w:rPr>
        <w:t xml:space="preserve">3.2.2.3 </w:t>
      </w:r>
      <w:r w:rsidR="00574DE8" w:rsidRPr="00EF030A">
        <w:rPr>
          <w:i/>
          <w:iCs/>
        </w:rPr>
        <w:t>Smote-</w:t>
      </w:r>
      <w:proofErr w:type="spellStart"/>
      <w:r w:rsidR="00574DE8" w:rsidRPr="00EF030A">
        <w:rPr>
          <w:i/>
          <w:iCs/>
        </w:rPr>
        <w:t>tomek</w:t>
      </w:r>
      <w:proofErr w:type="spellEnd"/>
    </w:p>
    <w:p w14:paraId="7440FDBD" w14:textId="06B77465" w:rsidR="00FB04E7" w:rsidRPr="008D62CC" w:rsidRDefault="008D62CC" w:rsidP="00F157D7">
      <w:pPr>
        <w:spacing w:after="60"/>
        <w:ind w:firstLine="425"/>
        <w:jc w:val="both"/>
        <w:rPr>
          <w:iCs/>
          <w:lang w:val="sv-SE"/>
        </w:rPr>
      </w:pPr>
      <w:proofErr w:type="spellStart"/>
      <w:r w:rsidRPr="00EF030A">
        <w:rPr>
          <w:iCs/>
        </w:rPr>
        <w:t>Masalah</w:t>
      </w:r>
      <w:proofErr w:type="spellEnd"/>
      <w:r w:rsidRPr="00EF030A">
        <w:rPr>
          <w:iCs/>
        </w:rPr>
        <w:t xml:space="preserve"> </w:t>
      </w:r>
      <w:proofErr w:type="spellStart"/>
      <w:r w:rsidRPr="00EF030A">
        <w:rPr>
          <w:iCs/>
        </w:rPr>
        <w:t>ketidakseimbangan</w:t>
      </w:r>
      <w:proofErr w:type="spellEnd"/>
      <w:r w:rsidRPr="00EF030A">
        <w:rPr>
          <w:iCs/>
        </w:rPr>
        <w:t xml:space="preserve"> </w:t>
      </w:r>
      <w:proofErr w:type="spellStart"/>
      <w:r w:rsidRPr="00EF030A">
        <w:rPr>
          <w:iCs/>
        </w:rPr>
        <w:t>kelas</w:t>
      </w:r>
      <w:proofErr w:type="spellEnd"/>
      <w:r w:rsidRPr="00EF030A">
        <w:rPr>
          <w:iCs/>
        </w:rPr>
        <w:t xml:space="preserve"> (</w:t>
      </w:r>
      <w:r w:rsidRPr="00EF030A">
        <w:rPr>
          <w:i/>
          <w:iCs/>
        </w:rPr>
        <w:t>class imbalance</w:t>
      </w:r>
      <w:r w:rsidRPr="00EF030A">
        <w:rPr>
          <w:iCs/>
        </w:rPr>
        <w:t xml:space="preserve">) dan </w:t>
      </w:r>
      <w:proofErr w:type="spellStart"/>
      <w:r w:rsidRPr="00EF030A">
        <w:rPr>
          <w:iCs/>
        </w:rPr>
        <w:t>tumpang</w:t>
      </w:r>
      <w:proofErr w:type="spellEnd"/>
      <w:r w:rsidRPr="00EF030A">
        <w:rPr>
          <w:iCs/>
        </w:rPr>
        <w:t xml:space="preserve"> </w:t>
      </w:r>
      <w:proofErr w:type="spellStart"/>
      <w:r w:rsidRPr="00EF030A">
        <w:rPr>
          <w:iCs/>
        </w:rPr>
        <w:t>tindih</w:t>
      </w:r>
      <w:proofErr w:type="spellEnd"/>
      <w:r w:rsidRPr="00EF030A">
        <w:rPr>
          <w:iCs/>
        </w:rPr>
        <w:t xml:space="preserve"> data (</w:t>
      </w:r>
      <w:r w:rsidRPr="00EF030A">
        <w:rPr>
          <w:i/>
          <w:iCs/>
        </w:rPr>
        <w:t>class overlapping</w:t>
      </w:r>
      <w:r w:rsidRPr="00EF030A">
        <w:rPr>
          <w:iCs/>
        </w:rPr>
        <w:t xml:space="preserve">) </w:t>
      </w:r>
      <w:proofErr w:type="spellStart"/>
      <w:r w:rsidRPr="00EF030A">
        <w:rPr>
          <w:iCs/>
        </w:rPr>
        <w:t>dapat</w:t>
      </w:r>
      <w:proofErr w:type="spellEnd"/>
      <w:r w:rsidRPr="00EF030A">
        <w:rPr>
          <w:iCs/>
        </w:rPr>
        <w:t xml:space="preserve"> </w:t>
      </w:r>
      <w:proofErr w:type="spellStart"/>
      <w:r w:rsidRPr="00EF030A">
        <w:rPr>
          <w:iCs/>
        </w:rPr>
        <w:t>diatasi</w:t>
      </w:r>
      <w:proofErr w:type="spellEnd"/>
      <w:r w:rsidRPr="00EF030A">
        <w:rPr>
          <w:iCs/>
        </w:rPr>
        <w:t xml:space="preserve"> </w:t>
      </w:r>
      <w:proofErr w:type="spellStart"/>
      <w:r w:rsidRPr="00EF030A">
        <w:rPr>
          <w:iCs/>
        </w:rPr>
        <w:t>secara</w:t>
      </w:r>
      <w:proofErr w:type="spellEnd"/>
      <w:r w:rsidRPr="00EF030A">
        <w:rPr>
          <w:iCs/>
        </w:rPr>
        <w:t xml:space="preserve"> </w:t>
      </w:r>
      <w:proofErr w:type="spellStart"/>
      <w:r w:rsidRPr="00EF030A">
        <w:rPr>
          <w:iCs/>
        </w:rPr>
        <w:t>efektif</w:t>
      </w:r>
      <w:proofErr w:type="spellEnd"/>
      <w:r w:rsidRPr="00EF030A">
        <w:rPr>
          <w:iCs/>
        </w:rPr>
        <w:t xml:space="preserve"> </w:t>
      </w:r>
      <w:proofErr w:type="spellStart"/>
      <w:r w:rsidRPr="00EF030A">
        <w:rPr>
          <w:iCs/>
        </w:rPr>
        <w:t>menggunakan</w:t>
      </w:r>
      <w:proofErr w:type="spellEnd"/>
      <w:r w:rsidRPr="00EF030A">
        <w:rPr>
          <w:iCs/>
        </w:rPr>
        <w:t xml:space="preserve"> </w:t>
      </w:r>
      <w:proofErr w:type="spellStart"/>
      <w:r w:rsidRPr="00EF030A">
        <w:rPr>
          <w:iCs/>
        </w:rPr>
        <w:t>metode</w:t>
      </w:r>
      <w:proofErr w:type="spellEnd"/>
      <w:r w:rsidRPr="00EF030A">
        <w:rPr>
          <w:iCs/>
        </w:rPr>
        <w:t xml:space="preserve"> </w:t>
      </w:r>
      <w:proofErr w:type="spellStart"/>
      <w:r w:rsidRPr="00EF030A">
        <w:rPr>
          <w:iCs/>
        </w:rPr>
        <w:t>hibrida</w:t>
      </w:r>
      <w:proofErr w:type="spellEnd"/>
      <w:r w:rsidRPr="00EF030A">
        <w:rPr>
          <w:iCs/>
        </w:rPr>
        <w:t xml:space="preserve"> </w:t>
      </w:r>
      <w:r w:rsidRPr="00A57625">
        <w:rPr>
          <w:i/>
        </w:rPr>
        <w:t>S</w:t>
      </w:r>
      <w:r w:rsidR="00A57625" w:rsidRPr="00A57625">
        <w:rPr>
          <w:i/>
        </w:rPr>
        <w:t>MOTE</w:t>
      </w:r>
      <w:r w:rsidRPr="00EF030A">
        <w:rPr>
          <w:iCs/>
        </w:rPr>
        <w:t xml:space="preserve"> dan </w:t>
      </w:r>
      <w:r w:rsidRPr="00A57625">
        <w:rPr>
          <w:i/>
        </w:rPr>
        <w:t>Tomek links</w:t>
      </w:r>
      <w:r w:rsidRPr="00EF030A">
        <w:rPr>
          <w:iCs/>
        </w:rPr>
        <w:t xml:space="preserve"> yang </w:t>
      </w:r>
      <w:proofErr w:type="spellStart"/>
      <w:r w:rsidRPr="00EF030A">
        <w:rPr>
          <w:iCs/>
        </w:rPr>
        <w:t>mengombinasikan</w:t>
      </w:r>
      <w:proofErr w:type="spellEnd"/>
      <w:r w:rsidRPr="00EF030A">
        <w:rPr>
          <w:iCs/>
        </w:rPr>
        <w:t xml:space="preserve"> </w:t>
      </w:r>
      <w:proofErr w:type="spellStart"/>
      <w:r w:rsidRPr="00EF030A">
        <w:rPr>
          <w:iCs/>
        </w:rPr>
        <w:t>teknik</w:t>
      </w:r>
      <w:proofErr w:type="spellEnd"/>
      <w:r w:rsidRPr="00EF030A">
        <w:rPr>
          <w:iCs/>
        </w:rPr>
        <w:t xml:space="preserve"> </w:t>
      </w:r>
      <w:proofErr w:type="spellStart"/>
      <w:r w:rsidRPr="00EF030A">
        <w:rPr>
          <w:iCs/>
        </w:rPr>
        <w:t>peningkatan</w:t>
      </w:r>
      <w:proofErr w:type="spellEnd"/>
      <w:r w:rsidRPr="00EF030A">
        <w:rPr>
          <w:iCs/>
        </w:rPr>
        <w:t xml:space="preserve"> </w:t>
      </w:r>
      <w:proofErr w:type="spellStart"/>
      <w:r w:rsidRPr="00EF030A">
        <w:rPr>
          <w:iCs/>
        </w:rPr>
        <w:t>sampel</w:t>
      </w:r>
      <w:proofErr w:type="spellEnd"/>
      <w:r w:rsidRPr="00EF030A">
        <w:rPr>
          <w:iCs/>
        </w:rPr>
        <w:t xml:space="preserve"> (</w:t>
      </w:r>
      <w:r w:rsidRPr="00EF030A">
        <w:rPr>
          <w:i/>
          <w:iCs/>
        </w:rPr>
        <w:t>over-sampling</w:t>
      </w:r>
      <w:r w:rsidRPr="00EF030A">
        <w:rPr>
          <w:iCs/>
        </w:rPr>
        <w:t xml:space="preserve">) dan </w:t>
      </w:r>
      <w:proofErr w:type="spellStart"/>
      <w:r w:rsidRPr="00EF030A">
        <w:rPr>
          <w:iCs/>
        </w:rPr>
        <w:t>pembersihan</w:t>
      </w:r>
      <w:proofErr w:type="spellEnd"/>
      <w:r w:rsidRPr="00EF030A">
        <w:rPr>
          <w:iCs/>
        </w:rPr>
        <w:t xml:space="preserve"> data (</w:t>
      </w:r>
      <w:r w:rsidRPr="00EF030A">
        <w:rPr>
          <w:i/>
          <w:iCs/>
        </w:rPr>
        <w:t>data cleaning</w:t>
      </w:r>
      <w:r w:rsidRPr="00EF030A">
        <w:rPr>
          <w:iCs/>
        </w:rPr>
        <w:t xml:space="preserve">). </w:t>
      </w:r>
      <w:proofErr w:type="spellStart"/>
      <w:r w:rsidRPr="00EF030A">
        <w:rPr>
          <w:iCs/>
        </w:rPr>
        <w:t>Algoritma</w:t>
      </w:r>
      <w:proofErr w:type="spellEnd"/>
      <w:r w:rsidRPr="00EF030A">
        <w:rPr>
          <w:iCs/>
        </w:rPr>
        <w:t xml:space="preserve"> </w:t>
      </w:r>
      <w:proofErr w:type="spellStart"/>
      <w:r w:rsidRPr="00EF030A">
        <w:rPr>
          <w:iCs/>
        </w:rPr>
        <w:t>ini</w:t>
      </w:r>
      <w:proofErr w:type="spellEnd"/>
      <w:r w:rsidRPr="00EF030A">
        <w:rPr>
          <w:iCs/>
        </w:rPr>
        <w:t xml:space="preserve"> </w:t>
      </w:r>
      <w:proofErr w:type="spellStart"/>
      <w:r w:rsidRPr="00EF030A">
        <w:rPr>
          <w:iCs/>
        </w:rPr>
        <w:t>bekerja</w:t>
      </w:r>
      <w:proofErr w:type="spellEnd"/>
      <w:r w:rsidRPr="00EF030A">
        <w:rPr>
          <w:iCs/>
        </w:rPr>
        <w:t xml:space="preserve"> </w:t>
      </w:r>
      <w:proofErr w:type="spellStart"/>
      <w:r w:rsidRPr="00EF030A">
        <w:rPr>
          <w:iCs/>
        </w:rPr>
        <w:t>dengan</w:t>
      </w:r>
      <w:proofErr w:type="spellEnd"/>
      <w:r w:rsidRPr="00EF030A">
        <w:rPr>
          <w:iCs/>
        </w:rPr>
        <w:t xml:space="preserve"> </w:t>
      </w:r>
      <w:proofErr w:type="spellStart"/>
      <w:r w:rsidRPr="00EF030A">
        <w:rPr>
          <w:iCs/>
        </w:rPr>
        <w:t>menerapkan</w:t>
      </w:r>
      <w:proofErr w:type="spellEnd"/>
      <w:r w:rsidRPr="00EF030A">
        <w:rPr>
          <w:iCs/>
        </w:rPr>
        <w:t xml:space="preserve"> </w:t>
      </w:r>
      <w:proofErr w:type="spellStart"/>
      <w:r w:rsidRPr="00EF030A">
        <w:rPr>
          <w:iCs/>
        </w:rPr>
        <w:t>metode</w:t>
      </w:r>
      <w:proofErr w:type="spellEnd"/>
      <w:r w:rsidRPr="00EF030A">
        <w:rPr>
          <w:iCs/>
        </w:rPr>
        <w:t xml:space="preserve"> </w:t>
      </w:r>
      <w:r w:rsidRPr="00A57625">
        <w:rPr>
          <w:i/>
        </w:rPr>
        <w:t>SMOTE</w:t>
      </w:r>
      <w:r w:rsidRPr="00EF030A">
        <w:rPr>
          <w:iCs/>
        </w:rPr>
        <w:t xml:space="preserve"> </w:t>
      </w:r>
      <w:proofErr w:type="spellStart"/>
      <w:r w:rsidRPr="00EF030A">
        <w:rPr>
          <w:iCs/>
        </w:rPr>
        <w:t>terlebih</w:t>
      </w:r>
      <w:proofErr w:type="spellEnd"/>
      <w:r w:rsidRPr="00EF030A">
        <w:rPr>
          <w:iCs/>
        </w:rPr>
        <w:t xml:space="preserve"> </w:t>
      </w:r>
      <w:proofErr w:type="spellStart"/>
      <w:r w:rsidRPr="00EF030A">
        <w:rPr>
          <w:iCs/>
        </w:rPr>
        <w:t>dahulu</w:t>
      </w:r>
      <w:proofErr w:type="spellEnd"/>
      <w:r w:rsidRPr="00EF030A">
        <w:rPr>
          <w:iCs/>
        </w:rPr>
        <w:t xml:space="preserve"> </w:t>
      </w:r>
      <w:proofErr w:type="spellStart"/>
      <w:r w:rsidRPr="00EF030A">
        <w:rPr>
          <w:iCs/>
        </w:rPr>
        <w:t>untuk</w:t>
      </w:r>
      <w:proofErr w:type="spellEnd"/>
      <w:r w:rsidRPr="00EF030A">
        <w:rPr>
          <w:iCs/>
        </w:rPr>
        <w:t xml:space="preserve"> </w:t>
      </w:r>
      <w:proofErr w:type="spellStart"/>
      <w:r w:rsidRPr="00EF030A">
        <w:rPr>
          <w:iCs/>
        </w:rPr>
        <w:t>menyeimbangkan</w:t>
      </w:r>
      <w:proofErr w:type="spellEnd"/>
      <w:r w:rsidRPr="00EF030A">
        <w:rPr>
          <w:iCs/>
        </w:rPr>
        <w:t xml:space="preserve"> </w:t>
      </w:r>
      <w:proofErr w:type="spellStart"/>
      <w:r w:rsidRPr="00EF030A">
        <w:rPr>
          <w:iCs/>
        </w:rPr>
        <w:t>distribusi</w:t>
      </w:r>
      <w:proofErr w:type="spellEnd"/>
      <w:r w:rsidRPr="00EF030A">
        <w:rPr>
          <w:iCs/>
        </w:rPr>
        <w:t xml:space="preserve"> data </w:t>
      </w:r>
      <w:proofErr w:type="spellStart"/>
      <w:r w:rsidRPr="00EF030A">
        <w:rPr>
          <w:iCs/>
        </w:rPr>
        <w:t>melalui</w:t>
      </w:r>
      <w:proofErr w:type="spellEnd"/>
      <w:r w:rsidRPr="00EF030A">
        <w:rPr>
          <w:iCs/>
        </w:rPr>
        <w:t xml:space="preserve"> </w:t>
      </w:r>
      <w:proofErr w:type="spellStart"/>
      <w:r w:rsidRPr="00EF030A">
        <w:rPr>
          <w:iCs/>
        </w:rPr>
        <w:t>interpolasi</w:t>
      </w:r>
      <w:proofErr w:type="spellEnd"/>
      <w:r w:rsidRPr="00EF030A">
        <w:rPr>
          <w:iCs/>
        </w:rPr>
        <w:t xml:space="preserve"> </w:t>
      </w:r>
      <w:proofErr w:type="spellStart"/>
      <w:r w:rsidRPr="00EF030A">
        <w:rPr>
          <w:iCs/>
        </w:rPr>
        <w:t>sampel</w:t>
      </w:r>
      <w:proofErr w:type="spellEnd"/>
      <w:r w:rsidRPr="00EF030A">
        <w:rPr>
          <w:iCs/>
        </w:rPr>
        <w:t xml:space="preserve"> </w:t>
      </w:r>
      <w:proofErr w:type="spellStart"/>
      <w:r w:rsidRPr="00EF030A">
        <w:rPr>
          <w:iCs/>
        </w:rPr>
        <w:t>sintetis</w:t>
      </w:r>
      <w:proofErr w:type="spellEnd"/>
      <w:r w:rsidRPr="00EF030A">
        <w:rPr>
          <w:iCs/>
        </w:rPr>
        <w:t xml:space="preserve"> di </w:t>
      </w:r>
      <w:proofErr w:type="spellStart"/>
      <w:r w:rsidRPr="00EF030A">
        <w:rPr>
          <w:iCs/>
        </w:rPr>
        <w:t>antara</w:t>
      </w:r>
      <w:proofErr w:type="spellEnd"/>
      <w:r w:rsidRPr="00EF030A">
        <w:rPr>
          <w:iCs/>
        </w:rPr>
        <w:t xml:space="preserve"> data </w:t>
      </w:r>
      <w:proofErr w:type="spellStart"/>
      <w:r w:rsidRPr="00EF030A">
        <w:rPr>
          <w:iCs/>
        </w:rPr>
        <w:t>kelas</w:t>
      </w:r>
      <w:proofErr w:type="spellEnd"/>
      <w:r w:rsidRPr="00EF030A">
        <w:rPr>
          <w:iCs/>
        </w:rPr>
        <w:t xml:space="preserve"> </w:t>
      </w:r>
      <w:proofErr w:type="spellStart"/>
      <w:r w:rsidRPr="00EF030A">
        <w:rPr>
          <w:iCs/>
        </w:rPr>
        <w:t>minoritas</w:t>
      </w:r>
      <w:proofErr w:type="spellEnd"/>
      <w:r w:rsidRPr="00EF030A">
        <w:rPr>
          <w:iCs/>
        </w:rPr>
        <w:t xml:space="preserve"> yang </w:t>
      </w:r>
      <w:proofErr w:type="spellStart"/>
      <w:r w:rsidRPr="00EF030A">
        <w:rPr>
          <w:iCs/>
        </w:rPr>
        <w:t>saling</w:t>
      </w:r>
      <w:proofErr w:type="spellEnd"/>
      <w:r w:rsidRPr="00EF030A">
        <w:rPr>
          <w:iCs/>
        </w:rPr>
        <w:t xml:space="preserve"> </w:t>
      </w:r>
      <w:proofErr w:type="spellStart"/>
      <w:r w:rsidRPr="00EF030A">
        <w:rPr>
          <w:iCs/>
        </w:rPr>
        <w:t>berdek</w:t>
      </w:r>
      <w:r w:rsidR="009A5C8F" w:rsidRPr="00EF030A">
        <w:rPr>
          <w:iCs/>
        </w:rPr>
        <w:t>m</w:t>
      </w:r>
      <w:r w:rsidRPr="00EF030A">
        <w:rPr>
          <w:iCs/>
        </w:rPr>
        <w:t>atan</w:t>
      </w:r>
      <w:proofErr w:type="spellEnd"/>
      <w:r w:rsidR="009A5C8F" w:rsidRPr="00EF030A">
        <w:rPr>
          <w:iCs/>
        </w:rPr>
        <w:t xml:space="preserve"> </w:t>
      </w:r>
      <w:r w:rsidR="009A5C8F">
        <w:rPr>
          <w:iCs/>
          <w:lang w:val="sv-SE"/>
        </w:rPr>
        <w:fldChar w:fldCharType="begin" w:fldLock="1"/>
      </w:r>
      <w:r w:rsidR="009A5C8F" w:rsidRPr="00EF030A">
        <w:rPr>
          <w:iCs/>
        </w:rPr>
        <w:instrText>ADDIN CSL_CITATION {"citationItems":[{"id":"ITEM-1","itemData":{"abstract":"Synthetic Minority Over-sampling Technique (SMOTE) is the most popular over-sampling method. However, its random nature makes the synthesized data and even imbalanced classification results unstable. It means that in case of running SMOTE n different times, n different synthesized in-stances are obtained with n different classification results. To address this problem, we adapt the SMOTE idea in deep learning architecture. In this method, a deep neural network regression model is used to train the inputs and outputs of traditional SMOTE. Inputs of the proposed deep regression model are two randomly chosen data points which are concatenated to form a double size vector. The outputs of this model are corresponding randomly interpolated data points between two randomly chosen vectors with original dimension. The experimental results show that, Deep SMOTE can outperform traditional SMOTE in terms of precision, F1 score and Area Under Curve (AUC) in majority of test cases.","author":[{"dropping-particle":"","family":"Mansourifar","given":"Hadi","non-dropping-particle":"","parse-names":false,"suffix":""},{"dropping-particle":"","family":"Shi","given":"Weidong","non-dropping-particle":"","parse-names":false,"suffix":""}],"id":"ITEM-1","issued":{"date-parts":[["2020"]]},"page":"321-357","title":"Deep Synthetic Minority Over-Sampling Technique","type":"article-journal","volume":"16"},"uris":["http://www.mendeley.com/documents/?uuid=62aa6aa7-6904-48af-b975-d103804e7bc1"]}],"mendeley":{"formattedCitation":"[11]","plainTextFormattedCitation":"[11]","previouslyFormattedCitation":"[11]"},"properties":{"noteIndex":0},"schema":"https://github.com/citation-style-language/schema/raw/master/csl-citation.json"}</w:instrText>
      </w:r>
      <w:r w:rsidR="009A5C8F">
        <w:rPr>
          <w:iCs/>
          <w:lang w:val="sv-SE"/>
        </w:rPr>
        <w:fldChar w:fldCharType="separate"/>
      </w:r>
      <w:r w:rsidR="009A5C8F" w:rsidRPr="00EF030A">
        <w:rPr>
          <w:iCs/>
          <w:noProof/>
        </w:rPr>
        <w:t>[11]</w:t>
      </w:r>
      <w:r w:rsidR="009A5C8F">
        <w:rPr>
          <w:iCs/>
          <w:lang w:val="sv-SE"/>
        </w:rPr>
        <w:fldChar w:fldCharType="end"/>
      </w:r>
      <w:r w:rsidR="009A5C8F" w:rsidRPr="00EF030A">
        <w:rPr>
          <w:iCs/>
        </w:rPr>
        <w:t>,</w:t>
      </w:r>
      <w:r w:rsidR="009A5C8F">
        <w:rPr>
          <w:iCs/>
          <w:lang w:val="sv-SE"/>
        </w:rPr>
        <w:fldChar w:fldCharType="begin" w:fldLock="1"/>
      </w:r>
      <w:r w:rsidR="00A57625">
        <w:rPr>
          <w:iCs/>
        </w:rPr>
        <w:instrText>ADDIN CSL_CITATION {"citationItems":[{"id":"ITEM-1","itemData":{"DOI":"10.1145/1007730.1007735","ISSN":"1931-0145","abstract":"There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Carolina","non-dropping-particle":"","parse-names":false,"suffix":""}],"container-title":"ACM SIGKDD Explorations Newsletter","id":"ITEM-1","issue":"1","issued":{"date-parts":[["2004"]]},"page":"20-29","title":"A study of the behavior of several methods for balancing machine learning training data","type":"article-journal","volume":"6"},"uris":["http://www.mendeley.com/documents/?uuid=1a874abf-06ea-4fe2-8b1a-018bcfc52eb1"]}],"mendeley":{"formattedCitation":"[13]","plainTextFormattedCitation":"[13]","previouslyFormattedCitation":"[13]"},"properties":{"noteIndex":0},"schema":"https://github.com/citation-style-language/schema/raw/master/csl-citation.json"}</w:instrText>
      </w:r>
      <w:r w:rsidR="009A5C8F">
        <w:rPr>
          <w:iCs/>
          <w:lang w:val="sv-SE"/>
        </w:rPr>
        <w:fldChar w:fldCharType="separate"/>
      </w:r>
      <w:r w:rsidR="009A5C8F" w:rsidRPr="009A5C8F">
        <w:rPr>
          <w:iCs/>
          <w:noProof/>
          <w:lang w:val="sv-SE"/>
        </w:rPr>
        <w:t>[13]</w:t>
      </w:r>
      <w:r w:rsidR="009A5C8F">
        <w:rPr>
          <w:iCs/>
          <w:lang w:val="sv-SE"/>
        </w:rPr>
        <w:fldChar w:fldCharType="end"/>
      </w:r>
      <w:r w:rsidRPr="008D62CC">
        <w:rPr>
          <w:iCs/>
          <w:lang w:val="sv-SE"/>
        </w:rPr>
        <w:t xml:space="preserve">. Guna mengatasi kelemahan </w:t>
      </w:r>
      <w:r w:rsidRPr="00A57625">
        <w:rPr>
          <w:i/>
          <w:lang w:val="sv-SE"/>
        </w:rPr>
        <w:t>SMOTE</w:t>
      </w:r>
      <w:r w:rsidRPr="008D62CC">
        <w:rPr>
          <w:iCs/>
          <w:lang w:val="sv-SE"/>
        </w:rPr>
        <w:t xml:space="preserve"> yang sering kali memperluas klaster minoritas terlalu jauh hingga menginvasi ruang kelas mayoritas</w:t>
      </w:r>
      <w:r>
        <w:rPr>
          <w:iCs/>
          <w:lang w:val="sv-SE"/>
        </w:rPr>
        <w:t xml:space="preserve"> </w:t>
      </w:r>
      <w:r w:rsidRPr="008D62CC">
        <w:rPr>
          <w:iCs/>
          <w:lang w:val="sv-SE"/>
        </w:rPr>
        <w:t xml:space="preserve">yang rentan memicu </w:t>
      </w:r>
      <w:r w:rsidRPr="008D62CC">
        <w:rPr>
          <w:i/>
          <w:iCs/>
          <w:lang w:val="sv-SE"/>
        </w:rPr>
        <w:t>overfitting</w:t>
      </w:r>
      <w:r>
        <w:rPr>
          <w:iCs/>
          <w:lang w:val="sv-SE"/>
        </w:rPr>
        <w:t xml:space="preserve">, </w:t>
      </w:r>
      <w:r w:rsidRPr="008D62CC">
        <w:rPr>
          <w:iCs/>
          <w:lang w:val="sv-SE"/>
        </w:rPr>
        <w:t xml:space="preserve">metode </w:t>
      </w:r>
      <w:r w:rsidRPr="00A57625">
        <w:rPr>
          <w:i/>
          <w:lang w:val="sv-SE"/>
        </w:rPr>
        <w:t>Tomek links</w:t>
      </w:r>
      <w:r w:rsidRPr="008D62CC">
        <w:rPr>
          <w:iCs/>
          <w:lang w:val="sv-SE"/>
        </w:rPr>
        <w:t xml:space="preserve"> kemudian diaplikasikan untuk mengidentifikasi dan menghapus pasangan data dari kedua kelas yang saling tumpang tindih di batas keputusan</w:t>
      </w:r>
      <w:r w:rsidR="009A5C8F">
        <w:rPr>
          <w:iCs/>
          <w:lang w:val="sv-SE"/>
        </w:rPr>
        <w:t xml:space="preserve"> </w:t>
      </w:r>
      <w:r w:rsidR="009A5C8F">
        <w:rPr>
          <w:iCs/>
          <w:lang w:val="sv-SE"/>
        </w:rPr>
        <w:fldChar w:fldCharType="begin" w:fldLock="1"/>
      </w:r>
      <w:r w:rsidR="009A5C8F">
        <w:rPr>
          <w:iCs/>
          <w:lang w:val="sv-SE"/>
        </w:rPr>
        <w:instrText>ADDIN CSL_CITATION {"citationItems":[{"id":"ITEM-1","itemData":{"author":[{"dropping-particle":"","family":"Tomek","given":"Ivan","non-dropping-particle":"","parse-names":false,"suffix":""}],"id":"ITEM-1","issued":{"date-parts":[["1976"]]},"page":"769-772","title":"Tomek - 1976 - TWO MODIFICATIONS OF CNN","type":"article-journal"},"uris":["http://www.mendeley.com/documents/?uuid=a83bbf20-3ff7-480e-9236-88a994e672f0"]},{"id":"ITEM-2","itemData":{"DOI":"10.1145/1007730.1007735","ISSN":"1931-0145","abstract":"There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Carolina","non-dropping-particle":"","parse-names":false,"suffix":""}],"container-title":"ACM SIGKDD Explorations Newsletter","id":"ITEM-2","issue":"1","issued":{"date-parts":[["2004"]]},"page":"20-29","title":"A study of the behavior of several methods for balancing machine learning training data","type":"article-journal","volume":"6"},"uris":["http://www.mendeley.com/documents/?uuid=1a874abf-06ea-4fe2-8b1a-018bcfc52eb1"]}],"mendeley":{"formattedCitation":"[12], [13]","plainTextFormattedCitation":"[12], [13]","previouslyFormattedCitation":"[12], [13]"},"properties":{"noteIndex":0},"schema":"https://github.com/citation-style-language/schema/raw/master/csl-citation.json"}</w:instrText>
      </w:r>
      <w:r w:rsidR="009A5C8F">
        <w:rPr>
          <w:iCs/>
          <w:lang w:val="sv-SE"/>
        </w:rPr>
        <w:fldChar w:fldCharType="separate"/>
      </w:r>
      <w:r w:rsidR="009A5C8F" w:rsidRPr="009A5C8F">
        <w:rPr>
          <w:iCs/>
          <w:noProof/>
          <w:lang w:val="sv-SE"/>
        </w:rPr>
        <w:t>[12], [13]</w:t>
      </w:r>
      <w:r w:rsidR="009A5C8F">
        <w:rPr>
          <w:iCs/>
          <w:lang w:val="sv-SE"/>
        </w:rPr>
        <w:fldChar w:fldCharType="end"/>
      </w:r>
      <w:r w:rsidRPr="008D62CC">
        <w:rPr>
          <w:iCs/>
          <w:lang w:val="sv-SE"/>
        </w:rPr>
        <w:t xml:space="preserve">. Kombinasi ini terbukti krusial karena berhasil mengeliminasi data </w:t>
      </w:r>
      <w:r w:rsidRPr="008D62CC">
        <w:rPr>
          <w:i/>
          <w:iCs/>
          <w:lang w:val="sv-SE"/>
        </w:rPr>
        <w:t>noise</w:t>
      </w:r>
      <w:r w:rsidRPr="008D62CC">
        <w:rPr>
          <w:iCs/>
          <w:lang w:val="sv-SE"/>
        </w:rPr>
        <w:t xml:space="preserve"> yang berada di sisi batas keputusan yang salah, sehingga menghasilkan klaster kelas yang terdefinisi dengan jelas (</w:t>
      </w:r>
      <w:r w:rsidRPr="008D62CC">
        <w:rPr>
          <w:i/>
          <w:iCs/>
          <w:lang w:val="sv-SE"/>
        </w:rPr>
        <w:t>better-defined class clusters</w:t>
      </w:r>
      <w:r w:rsidRPr="008D62CC">
        <w:rPr>
          <w:iCs/>
          <w:lang w:val="sv-SE"/>
        </w:rPr>
        <w:t>) serta memungkinkan pembentukan model klasifikasi yang lebih sederhana dengan kemampuan generalisasi yang lebih optimal</w:t>
      </w:r>
      <w:r w:rsidR="009A5C8F">
        <w:rPr>
          <w:iCs/>
          <w:lang w:val="sv-SE"/>
        </w:rPr>
        <w:t xml:space="preserve"> </w:t>
      </w:r>
      <w:r w:rsidR="009A5C8F">
        <w:rPr>
          <w:iCs/>
          <w:lang w:val="sv-SE"/>
        </w:rPr>
        <w:fldChar w:fldCharType="begin" w:fldLock="1"/>
      </w:r>
      <w:r w:rsidR="00A57625">
        <w:rPr>
          <w:iCs/>
          <w:lang w:val="sv-SE"/>
        </w:rPr>
        <w:instrText>ADDIN CSL_CITATION {"citationItems":[{"id":"ITEM-1","itemData":{"DOI":"10.1145/1007730.1007735","ISSN":"1931-0145","abstract":"There are several aspects that might influence the performance achieved by existing learning systems. It has been reported that one of these aspects is related to class imbalance in which examples in training data belonging to one class heavily outnumber the examples in the other class. In this situation, which is found in real world data describing an infrequent but important event, the learning system may have difficulties to learn the concept related to the minority class. In this work we perform a broad experimental evaluation involving ten methods, three of them proposed by the authors, to deal with the class imbalance problem in thirteen UCI data sets. Our experiments provide evidence that class imbalance does not systematically hinder the performance of learning systems. In fact, the problem seems to be related to learning with too few minority class examples in the presence of other complicating factors, such as class overlapping. Two of our proposed methods deal with these conditions directly, allying a known over-sampling method with data cleaning methods in order to produce better-defined class clusters. Our comparative experiments show that, in general, over-sampling methods provide more accurate results than under-sampling methods considering the area under the ROC curve (AUC). This result seems to contradict results previously published in the literature. Two of our proposed methods, Smote + Tomek and Smote + ENN, presented very good results for data sets with a small number of positive examples. Moreover, Random over-sampling, a very simple over-sampling method, is very competitive to more complex over-sampling methods. Since the over-sampling methods provided very good performance results, we also measured the syntactic complexity of the decision trees induced from over-sampled data. Our results show that these trees are usually more complex then the ones induced from original data. Random over-sampling usually produced the smallest increase in the mean number of induced rules and Smote + ENN the smallest increase in the mean number of conditions per rule, when compared among the investigated over-sampling methods.","author":[{"dropping-particle":"","family":"Batista","given":"Gustavo E. A. P. A.","non-dropping-particle":"","parse-names":false,"suffix":""},{"dropping-particle":"","family":"Prati","given":"Ronaldo C.","non-dropping-particle":"","parse-names":false,"suffix":""},{"dropping-particle":"","family":"Monard","given":"Maria Carolina","non-dropping-particle":"","parse-names":false,"suffix":""}],"container-title":"ACM SIGKDD Explorations Newsletter","id":"ITEM-1","issue":"1","issued":{"date-parts":[["2004"]]},"page":"20-29","title":"A study of the behavior of several methods for balancing machine learning training data","type":"article-journal","volume":"6"},"uris":["http://www.mendeley.com/documents/?uuid=1a874abf-06ea-4fe2-8b1a-018bcfc52eb1"]}],"mendeley":{"formattedCitation":"[13]","plainTextFormattedCitation":"[13]","previouslyFormattedCitation":"[13]"},"properties":{"noteIndex":0},"schema":"https://github.com/citation-style-language/schema/raw/master/csl-citation.json"}</w:instrText>
      </w:r>
      <w:r w:rsidR="009A5C8F">
        <w:rPr>
          <w:iCs/>
          <w:lang w:val="sv-SE"/>
        </w:rPr>
        <w:fldChar w:fldCharType="separate"/>
      </w:r>
      <w:r w:rsidR="009A5C8F" w:rsidRPr="009A5C8F">
        <w:rPr>
          <w:iCs/>
          <w:noProof/>
          <w:lang w:val="sv-SE"/>
        </w:rPr>
        <w:t>[13]</w:t>
      </w:r>
      <w:r w:rsidR="009A5C8F">
        <w:rPr>
          <w:iCs/>
          <w:lang w:val="sv-SE"/>
        </w:rPr>
        <w:fldChar w:fldCharType="end"/>
      </w:r>
      <w:r w:rsidR="00F157D7" w:rsidRPr="008D62CC">
        <w:rPr>
          <w:iCs/>
          <w:lang w:val="sv-SE"/>
        </w:rPr>
        <w:t>.</w:t>
      </w:r>
    </w:p>
    <w:p w14:paraId="2400227B" w14:textId="77777777" w:rsidR="00335E8E" w:rsidRPr="008D62CC" w:rsidRDefault="00335E8E" w:rsidP="00F3106F">
      <w:pPr>
        <w:spacing w:after="60"/>
        <w:ind w:firstLine="425"/>
        <w:rPr>
          <w:iCs/>
          <w:lang w:val="sv-SE"/>
        </w:rPr>
      </w:pPr>
    </w:p>
    <w:p w14:paraId="48959FCB" w14:textId="77777777" w:rsidR="00761BCF" w:rsidRPr="00237DA6" w:rsidRDefault="00000000">
      <w:pPr>
        <w:spacing w:before="160" w:after="80"/>
        <w:rPr>
          <w:lang w:val="sv-SE"/>
        </w:rPr>
      </w:pPr>
      <w:r w:rsidRPr="00237DA6">
        <w:rPr>
          <w:b/>
          <w:lang w:val="sv-SE"/>
        </w:rPr>
        <w:t>4. Metode / Rencana Pelaksanaan</w:t>
      </w:r>
    </w:p>
    <w:p w14:paraId="691E99CE" w14:textId="5A865E0A" w:rsidR="00320F73" w:rsidRPr="00EF030A" w:rsidRDefault="00320F73" w:rsidP="00320F73">
      <w:pPr>
        <w:spacing w:after="60"/>
        <w:rPr>
          <w:iCs/>
          <w:lang w:val="sv-SE"/>
        </w:rPr>
      </w:pPr>
      <w:r w:rsidRPr="00EF030A">
        <w:rPr>
          <w:iCs/>
          <w:lang w:val="sv-SE"/>
        </w:rPr>
        <w:t>4.1 Pendekatan Penelitian</w:t>
      </w:r>
    </w:p>
    <w:p w14:paraId="7D0EACFC" w14:textId="424B4877" w:rsidR="00320F73" w:rsidRPr="00EF030A" w:rsidRDefault="00320F73" w:rsidP="00320F73">
      <w:pPr>
        <w:spacing w:after="60"/>
        <w:rPr>
          <w:iCs/>
          <w:lang w:val="sv-SE"/>
        </w:rPr>
      </w:pPr>
      <w:r w:rsidRPr="00EF030A">
        <w:rPr>
          <w:iCs/>
          <w:lang w:val="sv-SE"/>
        </w:rPr>
        <w:t>4.1.1 Jenis Penelitian</w:t>
      </w:r>
    </w:p>
    <w:p w14:paraId="142C810D" w14:textId="7C57594E" w:rsidR="00320F73" w:rsidRPr="00A42B40" w:rsidRDefault="00320F73" w:rsidP="00A42B40">
      <w:pPr>
        <w:spacing w:after="60"/>
        <w:ind w:firstLine="425"/>
        <w:jc w:val="both"/>
        <w:rPr>
          <w:iCs/>
          <w:lang w:val="nb-NO"/>
        </w:rPr>
      </w:pPr>
      <w:r w:rsidRPr="00A42B40">
        <w:rPr>
          <w:iCs/>
          <w:lang w:val="nb-NO"/>
        </w:rPr>
        <w:t>Penelitian ini akan menggunakan jenis kuantitatif karena akan melakukan pengukuran metrik numerik dan uji coba modifikasi data menggunakan algoritma.</w:t>
      </w:r>
    </w:p>
    <w:p w14:paraId="22A2C3F3" w14:textId="0266F092" w:rsidR="00320F73" w:rsidRPr="00EF030A" w:rsidRDefault="00320F73" w:rsidP="00320F73">
      <w:pPr>
        <w:spacing w:after="60"/>
        <w:rPr>
          <w:iCs/>
          <w:lang w:val="sv-SE"/>
        </w:rPr>
      </w:pPr>
      <w:r w:rsidRPr="00EF030A">
        <w:rPr>
          <w:iCs/>
          <w:lang w:val="sv-SE"/>
        </w:rPr>
        <w:t>4.1.2 Desain Eksperimen</w:t>
      </w:r>
    </w:p>
    <w:p w14:paraId="0B7124B5" w14:textId="40645905" w:rsidR="00320F73" w:rsidRPr="00A42B40" w:rsidRDefault="00320F73" w:rsidP="00A42B40">
      <w:pPr>
        <w:spacing w:after="60"/>
        <w:ind w:firstLine="425"/>
        <w:jc w:val="both"/>
        <w:rPr>
          <w:iCs/>
          <w:lang w:val="nb-NO"/>
        </w:rPr>
      </w:pPr>
      <w:r w:rsidRPr="00A42B40">
        <w:rPr>
          <w:iCs/>
          <w:lang w:val="nb-NO"/>
        </w:rPr>
        <w:t>Penelitian ini akan menggunakan pendekatan perbandingan atau komparatif, yaitu membandingkan performa dua skenario model:</w:t>
      </w:r>
    </w:p>
    <w:p w14:paraId="34C9E509" w14:textId="45CFBC51" w:rsidR="00320F73" w:rsidRDefault="00320F73" w:rsidP="00320F73">
      <w:pPr>
        <w:pStyle w:val="ListParagraph"/>
        <w:numPr>
          <w:ilvl w:val="0"/>
          <w:numId w:val="14"/>
        </w:numPr>
        <w:spacing w:after="60"/>
        <w:rPr>
          <w:iCs/>
          <w:lang w:val="nb-NO"/>
        </w:rPr>
      </w:pPr>
      <w:r w:rsidRPr="00320F73">
        <w:rPr>
          <w:iCs/>
          <w:lang w:val="nb-NO"/>
        </w:rPr>
        <w:t xml:space="preserve">Model </w:t>
      </w:r>
      <w:proofErr w:type="spellStart"/>
      <w:r w:rsidRPr="00320F73">
        <w:rPr>
          <w:iCs/>
          <w:lang w:val="nb-NO"/>
        </w:rPr>
        <w:t>klasifikasi</w:t>
      </w:r>
      <w:proofErr w:type="spellEnd"/>
      <w:r w:rsidRPr="00320F73">
        <w:rPr>
          <w:iCs/>
          <w:lang w:val="nb-NO"/>
        </w:rPr>
        <w:t xml:space="preserve"> </w:t>
      </w:r>
      <w:r w:rsidRPr="00320F73">
        <w:rPr>
          <w:i/>
          <w:lang w:val="nb-NO"/>
        </w:rPr>
        <w:t xml:space="preserve">Random Forest </w:t>
      </w:r>
      <w:proofErr w:type="spellStart"/>
      <w:r w:rsidRPr="00320F73">
        <w:rPr>
          <w:iCs/>
          <w:lang w:val="nb-NO"/>
        </w:rPr>
        <w:t>d</w:t>
      </w:r>
      <w:r>
        <w:rPr>
          <w:iCs/>
          <w:lang w:val="nb-NO"/>
        </w:rPr>
        <w:t>ilatih</w:t>
      </w:r>
      <w:proofErr w:type="spellEnd"/>
      <w:r>
        <w:rPr>
          <w:iCs/>
          <w:lang w:val="nb-NO"/>
        </w:rPr>
        <w:t xml:space="preserve"> </w:t>
      </w:r>
      <w:proofErr w:type="spellStart"/>
      <w:r>
        <w:rPr>
          <w:iCs/>
          <w:lang w:val="nb-NO"/>
        </w:rPr>
        <w:t>dengan</w:t>
      </w:r>
      <w:proofErr w:type="spellEnd"/>
      <w:r>
        <w:rPr>
          <w:iCs/>
          <w:lang w:val="nb-NO"/>
        </w:rPr>
        <w:t xml:space="preserve"> data </w:t>
      </w:r>
      <w:proofErr w:type="spellStart"/>
      <w:r>
        <w:rPr>
          <w:iCs/>
          <w:lang w:val="nb-NO"/>
        </w:rPr>
        <w:t>asli</w:t>
      </w:r>
      <w:proofErr w:type="spellEnd"/>
      <w:r>
        <w:rPr>
          <w:iCs/>
          <w:lang w:val="nb-NO"/>
        </w:rPr>
        <w:t xml:space="preserve"> </w:t>
      </w:r>
      <w:proofErr w:type="spellStart"/>
      <w:r>
        <w:rPr>
          <w:iCs/>
          <w:lang w:val="nb-NO"/>
        </w:rPr>
        <w:t>dengan</w:t>
      </w:r>
      <w:proofErr w:type="spellEnd"/>
      <w:r>
        <w:rPr>
          <w:iCs/>
          <w:lang w:val="nb-NO"/>
        </w:rPr>
        <w:t xml:space="preserve"> </w:t>
      </w:r>
      <w:proofErr w:type="spellStart"/>
      <w:r>
        <w:rPr>
          <w:iCs/>
          <w:lang w:val="nb-NO"/>
        </w:rPr>
        <w:t>kondisi</w:t>
      </w:r>
      <w:proofErr w:type="spellEnd"/>
      <w:r>
        <w:rPr>
          <w:iCs/>
          <w:lang w:val="nb-NO"/>
        </w:rPr>
        <w:t xml:space="preserve"> </w:t>
      </w:r>
      <w:proofErr w:type="spellStart"/>
      <w:r>
        <w:rPr>
          <w:iCs/>
          <w:lang w:val="nb-NO"/>
        </w:rPr>
        <w:t>tidak</w:t>
      </w:r>
      <w:proofErr w:type="spellEnd"/>
      <w:r>
        <w:rPr>
          <w:iCs/>
          <w:lang w:val="nb-NO"/>
        </w:rPr>
        <w:t xml:space="preserve"> </w:t>
      </w:r>
      <w:proofErr w:type="spellStart"/>
      <w:r>
        <w:rPr>
          <w:iCs/>
          <w:lang w:val="nb-NO"/>
        </w:rPr>
        <w:t>seimbang</w:t>
      </w:r>
      <w:proofErr w:type="spellEnd"/>
      <w:r>
        <w:rPr>
          <w:iCs/>
          <w:lang w:val="nb-NO"/>
        </w:rPr>
        <w:t>.</w:t>
      </w:r>
    </w:p>
    <w:p w14:paraId="193B176A" w14:textId="5C57D7FF" w:rsidR="00320F73" w:rsidRPr="00320F73" w:rsidRDefault="00320F73" w:rsidP="00320F73">
      <w:pPr>
        <w:pStyle w:val="ListParagraph"/>
        <w:numPr>
          <w:ilvl w:val="0"/>
          <w:numId w:val="14"/>
        </w:numPr>
        <w:spacing w:after="60"/>
        <w:rPr>
          <w:iCs/>
          <w:lang w:val="nb-NO"/>
        </w:rPr>
      </w:pPr>
      <w:r w:rsidRPr="00320F73">
        <w:rPr>
          <w:iCs/>
          <w:lang w:val="nb-NO"/>
        </w:rPr>
        <w:t xml:space="preserve">Model </w:t>
      </w:r>
      <w:proofErr w:type="spellStart"/>
      <w:r w:rsidRPr="00320F73">
        <w:rPr>
          <w:iCs/>
          <w:lang w:val="nb-NO"/>
        </w:rPr>
        <w:t>klasifikasi</w:t>
      </w:r>
      <w:proofErr w:type="spellEnd"/>
      <w:r w:rsidRPr="00320F73">
        <w:rPr>
          <w:iCs/>
          <w:lang w:val="nb-NO"/>
        </w:rPr>
        <w:t xml:space="preserve"> </w:t>
      </w:r>
      <w:r w:rsidRPr="00320F73">
        <w:rPr>
          <w:i/>
          <w:lang w:val="nb-NO"/>
        </w:rPr>
        <w:t xml:space="preserve">Random Forest </w:t>
      </w:r>
      <w:proofErr w:type="spellStart"/>
      <w:r w:rsidRPr="00320F73">
        <w:rPr>
          <w:iCs/>
          <w:lang w:val="nb-NO"/>
        </w:rPr>
        <w:t>d</w:t>
      </w:r>
      <w:r>
        <w:rPr>
          <w:iCs/>
          <w:lang w:val="nb-NO"/>
        </w:rPr>
        <w:t>ilatih</w:t>
      </w:r>
      <w:proofErr w:type="spellEnd"/>
      <w:r>
        <w:rPr>
          <w:iCs/>
          <w:lang w:val="nb-NO"/>
        </w:rPr>
        <w:t xml:space="preserve"> </w:t>
      </w:r>
      <w:proofErr w:type="spellStart"/>
      <w:r>
        <w:rPr>
          <w:iCs/>
          <w:lang w:val="nb-NO"/>
        </w:rPr>
        <w:t>dengan</w:t>
      </w:r>
      <w:proofErr w:type="spellEnd"/>
      <w:r>
        <w:rPr>
          <w:iCs/>
          <w:lang w:val="nb-NO"/>
        </w:rPr>
        <w:t xml:space="preserve"> data </w:t>
      </w:r>
      <w:proofErr w:type="spellStart"/>
      <w:r>
        <w:rPr>
          <w:iCs/>
          <w:lang w:val="nb-NO"/>
        </w:rPr>
        <w:t>yang</w:t>
      </w:r>
      <w:proofErr w:type="spellEnd"/>
      <w:r>
        <w:rPr>
          <w:iCs/>
          <w:lang w:val="nb-NO"/>
        </w:rPr>
        <w:t xml:space="preserve"> </w:t>
      </w:r>
      <w:proofErr w:type="spellStart"/>
      <w:r>
        <w:rPr>
          <w:iCs/>
          <w:lang w:val="nb-NO"/>
        </w:rPr>
        <w:t>telah</w:t>
      </w:r>
      <w:proofErr w:type="spellEnd"/>
      <w:r>
        <w:rPr>
          <w:iCs/>
          <w:lang w:val="nb-NO"/>
        </w:rPr>
        <w:t xml:space="preserve"> </w:t>
      </w:r>
      <w:proofErr w:type="spellStart"/>
      <w:r>
        <w:rPr>
          <w:iCs/>
          <w:lang w:val="nb-NO"/>
        </w:rPr>
        <w:t>diseimbangkan</w:t>
      </w:r>
      <w:proofErr w:type="spellEnd"/>
      <w:r>
        <w:rPr>
          <w:iCs/>
          <w:lang w:val="nb-NO"/>
        </w:rPr>
        <w:t xml:space="preserve"> </w:t>
      </w:r>
      <w:proofErr w:type="spellStart"/>
      <w:r>
        <w:rPr>
          <w:iCs/>
          <w:lang w:val="nb-NO"/>
        </w:rPr>
        <w:t>dengan</w:t>
      </w:r>
      <w:proofErr w:type="spellEnd"/>
      <w:r>
        <w:rPr>
          <w:iCs/>
          <w:lang w:val="nb-NO"/>
        </w:rPr>
        <w:t xml:space="preserve"> </w:t>
      </w:r>
      <w:proofErr w:type="spellStart"/>
      <w:r>
        <w:rPr>
          <w:iCs/>
          <w:lang w:val="nb-NO"/>
        </w:rPr>
        <w:t>algoritma</w:t>
      </w:r>
      <w:proofErr w:type="spellEnd"/>
      <w:r>
        <w:rPr>
          <w:iCs/>
          <w:lang w:val="nb-NO"/>
        </w:rPr>
        <w:t xml:space="preserve"> </w:t>
      </w:r>
      <w:r w:rsidRPr="00320F73">
        <w:rPr>
          <w:i/>
          <w:lang w:val="nb-NO"/>
        </w:rPr>
        <w:t>SMOTE-</w:t>
      </w:r>
      <w:proofErr w:type="spellStart"/>
      <w:r w:rsidRPr="00320F73">
        <w:rPr>
          <w:i/>
          <w:lang w:val="nb-NO"/>
        </w:rPr>
        <w:t>Tomek</w:t>
      </w:r>
      <w:proofErr w:type="spellEnd"/>
      <w:r>
        <w:rPr>
          <w:iCs/>
          <w:lang w:val="nb-NO"/>
        </w:rPr>
        <w:t>.</w:t>
      </w:r>
    </w:p>
    <w:p w14:paraId="41B01699" w14:textId="0EB2E109" w:rsidR="00320F73" w:rsidRDefault="000E4466" w:rsidP="00320F73">
      <w:pPr>
        <w:spacing w:after="60"/>
        <w:rPr>
          <w:iCs/>
          <w:lang w:val="nb-NO"/>
        </w:rPr>
      </w:pPr>
      <w:r>
        <w:rPr>
          <w:iCs/>
          <w:lang w:val="nb-NO"/>
        </w:rPr>
        <w:t xml:space="preserve">4.2 </w:t>
      </w:r>
      <w:proofErr w:type="spellStart"/>
      <w:r>
        <w:rPr>
          <w:iCs/>
          <w:lang w:val="nb-NO"/>
        </w:rPr>
        <w:t>Bahan</w:t>
      </w:r>
      <w:proofErr w:type="spellEnd"/>
      <w:r>
        <w:rPr>
          <w:iCs/>
          <w:lang w:val="nb-NO"/>
        </w:rPr>
        <w:t xml:space="preserve"> </w:t>
      </w:r>
      <w:proofErr w:type="spellStart"/>
      <w:r>
        <w:rPr>
          <w:iCs/>
          <w:lang w:val="nb-NO"/>
        </w:rPr>
        <w:t>dan</w:t>
      </w:r>
      <w:proofErr w:type="spellEnd"/>
      <w:r>
        <w:rPr>
          <w:iCs/>
          <w:lang w:val="nb-NO"/>
        </w:rPr>
        <w:t xml:space="preserve"> </w:t>
      </w:r>
      <w:proofErr w:type="spellStart"/>
      <w:r>
        <w:rPr>
          <w:iCs/>
          <w:lang w:val="nb-NO"/>
        </w:rPr>
        <w:t>Alat</w:t>
      </w:r>
      <w:proofErr w:type="spellEnd"/>
    </w:p>
    <w:p w14:paraId="0072E0DA" w14:textId="64F1D112" w:rsidR="000E4466" w:rsidRDefault="000E4466" w:rsidP="00320F73">
      <w:pPr>
        <w:spacing w:after="60"/>
        <w:rPr>
          <w:iCs/>
          <w:lang w:val="nb-NO"/>
        </w:rPr>
      </w:pPr>
      <w:r>
        <w:rPr>
          <w:iCs/>
          <w:lang w:val="nb-NO"/>
        </w:rPr>
        <w:t xml:space="preserve">4.2.1 </w:t>
      </w:r>
      <w:proofErr w:type="spellStart"/>
      <w:r>
        <w:rPr>
          <w:iCs/>
          <w:lang w:val="nb-NO"/>
        </w:rPr>
        <w:t>Dataset</w:t>
      </w:r>
      <w:proofErr w:type="spellEnd"/>
      <w:r>
        <w:rPr>
          <w:iCs/>
          <w:lang w:val="nb-NO"/>
        </w:rPr>
        <w:t xml:space="preserve"> </w:t>
      </w:r>
      <w:proofErr w:type="spellStart"/>
      <w:r>
        <w:rPr>
          <w:iCs/>
          <w:lang w:val="nb-NO"/>
        </w:rPr>
        <w:t>Penelitian</w:t>
      </w:r>
      <w:proofErr w:type="spellEnd"/>
    </w:p>
    <w:p w14:paraId="13158E0D" w14:textId="0CBCF3BA" w:rsidR="00D24926" w:rsidRPr="00EF030A" w:rsidRDefault="00D24926" w:rsidP="00D24926">
      <w:pPr>
        <w:spacing w:after="60"/>
        <w:ind w:firstLine="425"/>
        <w:jc w:val="both"/>
        <w:rPr>
          <w:iCs/>
          <w:lang w:val="nb-NO"/>
        </w:rPr>
      </w:pPr>
      <w:r w:rsidRPr="00EF030A">
        <w:rPr>
          <w:iCs/>
          <w:lang w:val="nb-NO"/>
        </w:rPr>
        <w:t xml:space="preserve">Data </w:t>
      </w:r>
      <w:proofErr w:type="spellStart"/>
      <w:r w:rsidRPr="00EF030A">
        <w:rPr>
          <w:iCs/>
          <w:lang w:val="nb-NO"/>
        </w:rPr>
        <w:t>yang</w:t>
      </w:r>
      <w:proofErr w:type="spellEnd"/>
      <w:r w:rsidRPr="00EF030A">
        <w:rPr>
          <w:iCs/>
          <w:lang w:val="nb-NO"/>
        </w:rPr>
        <w:t xml:space="preserve"> </w:t>
      </w:r>
      <w:proofErr w:type="spellStart"/>
      <w:r w:rsidRPr="00EF030A">
        <w:rPr>
          <w:iCs/>
          <w:lang w:val="nb-NO"/>
        </w:rPr>
        <w:t>digunakan</w:t>
      </w:r>
      <w:proofErr w:type="spellEnd"/>
      <w:r w:rsidRPr="00EF030A">
        <w:rPr>
          <w:iCs/>
          <w:lang w:val="nb-NO"/>
        </w:rPr>
        <w:t xml:space="preserve"> </w:t>
      </w:r>
      <w:proofErr w:type="spellStart"/>
      <w:r w:rsidRPr="00EF030A">
        <w:rPr>
          <w:iCs/>
          <w:lang w:val="nb-NO"/>
        </w:rPr>
        <w:t>dalam</w:t>
      </w:r>
      <w:proofErr w:type="spellEnd"/>
      <w:r w:rsidRPr="00EF030A">
        <w:rPr>
          <w:iCs/>
          <w:lang w:val="nb-NO"/>
        </w:rPr>
        <w:t xml:space="preserve"> </w:t>
      </w:r>
      <w:proofErr w:type="spellStart"/>
      <w:r w:rsidRPr="00EF030A">
        <w:rPr>
          <w:iCs/>
          <w:lang w:val="nb-NO"/>
        </w:rPr>
        <w:t>penelitian</w:t>
      </w:r>
      <w:proofErr w:type="spellEnd"/>
      <w:r w:rsidRPr="00EF030A">
        <w:rPr>
          <w:iCs/>
          <w:lang w:val="nb-NO"/>
        </w:rPr>
        <w:t xml:space="preserve"> </w:t>
      </w:r>
      <w:proofErr w:type="spellStart"/>
      <w:r w:rsidRPr="00EF030A">
        <w:rPr>
          <w:iCs/>
          <w:lang w:val="nb-NO"/>
        </w:rPr>
        <w:t>ini</w:t>
      </w:r>
      <w:proofErr w:type="spellEnd"/>
      <w:r w:rsidRPr="00EF030A">
        <w:rPr>
          <w:iCs/>
          <w:lang w:val="nb-NO"/>
        </w:rPr>
        <w:t xml:space="preserve"> </w:t>
      </w:r>
      <w:proofErr w:type="spellStart"/>
      <w:r w:rsidRPr="00EF030A">
        <w:rPr>
          <w:iCs/>
          <w:lang w:val="nb-NO"/>
        </w:rPr>
        <w:t>adalah</w:t>
      </w:r>
      <w:proofErr w:type="spellEnd"/>
      <w:r w:rsidRPr="00EF030A">
        <w:rPr>
          <w:iCs/>
          <w:lang w:val="nb-NO"/>
        </w:rPr>
        <w:t xml:space="preserve"> </w:t>
      </w:r>
      <w:proofErr w:type="spellStart"/>
      <w:r w:rsidRPr="00EF030A">
        <w:rPr>
          <w:iCs/>
          <w:lang w:val="nb-NO"/>
        </w:rPr>
        <w:t>dataset</w:t>
      </w:r>
      <w:proofErr w:type="spellEnd"/>
      <w:r w:rsidRPr="00EF030A">
        <w:rPr>
          <w:iCs/>
          <w:lang w:val="nb-NO"/>
        </w:rPr>
        <w:t xml:space="preserve"> sekunder </w:t>
      </w:r>
      <w:proofErr w:type="spellStart"/>
      <w:r w:rsidRPr="00EF030A">
        <w:rPr>
          <w:iCs/>
          <w:lang w:val="nb-NO"/>
        </w:rPr>
        <w:t>bersifat</w:t>
      </w:r>
      <w:proofErr w:type="spellEnd"/>
      <w:r w:rsidRPr="00EF030A">
        <w:rPr>
          <w:iCs/>
          <w:lang w:val="nb-NO"/>
        </w:rPr>
        <w:t xml:space="preserve"> publik </w:t>
      </w:r>
      <w:proofErr w:type="spellStart"/>
      <w:r w:rsidRPr="00EF030A">
        <w:rPr>
          <w:iCs/>
          <w:lang w:val="nb-NO"/>
        </w:rPr>
        <w:t>yang</w:t>
      </w:r>
      <w:proofErr w:type="spellEnd"/>
      <w:r w:rsidRPr="00EF030A">
        <w:rPr>
          <w:iCs/>
          <w:lang w:val="nb-NO"/>
        </w:rPr>
        <w:t xml:space="preserve"> </w:t>
      </w:r>
      <w:proofErr w:type="spellStart"/>
      <w:r w:rsidRPr="00EF030A">
        <w:rPr>
          <w:iCs/>
          <w:lang w:val="nb-NO"/>
        </w:rPr>
        <w:t>berjudul</w:t>
      </w:r>
      <w:proofErr w:type="spellEnd"/>
      <w:r w:rsidRPr="00EF030A">
        <w:rPr>
          <w:iCs/>
          <w:lang w:val="nb-NO"/>
        </w:rPr>
        <w:t xml:space="preserve"> "</w:t>
      </w:r>
      <w:proofErr w:type="spellStart"/>
      <w:r w:rsidRPr="00A57625">
        <w:rPr>
          <w:i/>
          <w:lang w:val="nb-NO"/>
        </w:rPr>
        <w:t>Hydroponic</w:t>
      </w:r>
      <w:proofErr w:type="spellEnd"/>
      <w:r w:rsidRPr="00A57625">
        <w:rPr>
          <w:i/>
          <w:lang w:val="nb-NO"/>
        </w:rPr>
        <w:t xml:space="preserve"> </w:t>
      </w:r>
      <w:proofErr w:type="spellStart"/>
      <w:r w:rsidRPr="00A57625">
        <w:rPr>
          <w:i/>
          <w:lang w:val="nb-NO"/>
        </w:rPr>
        <w:t>IoT</w:t>
      </w:r>
      <w:proofErr w:type="spellEnd"/>
      <w:r w:rsidRPr="00A57625">
        <w:rPr>
          <w:i/>
          <w:lang w:val="nb-NO"/>
        </w:rPr>
        <w:t xml:space="preserve"> Sensor &amp; </w:t>
      </w:r>
      <w:proofErr w:type="spellStart"/>
      <w:r w:rsidRPr="00A57625">
        <w:rPr>
          <w:i/>
          <w:lang w:val="nb-NO"/>
        </w:rPr>
        <w:t>Actuator</w:t>
      </w:r>
      <w:proofErr w:type="spellEnd"/>
      <w:r w:rsidRPr="00A57625">
        <w:rPr>
          <w:i/>
          <w:lang w:val="nb-NO"/>
        </w:rPr>
        <w:t xml:space="preserve"> Logs (</w:t>
      </w:r>
      <w:proofErr w:type="spellStart"/>
      <w:r w:rsidRPr="00A57625">
        <w:rPr>
          <w:i/>
          <w:lang w:val="nb-NO"/>
        </w:rPr>
        <w:t>Raw</w:t>
      </w:r>
      <w:proofErr w:type="spellEnd"/>
      <w:r w:rsidRPr="00A57625">
        <w:rPr>
          <w:i/>
          <w:lang w:val="nb-NO"/>
        </w:rPr>
        <w:t>)</w:t>
      </w:r>
      <w:r w:rsidRPr="00EF030A">
        <w:rPr>
          <w:iCs/>
          <w:lang w:val="nb-NO"/>
        </w:rPr>
        <w:t xml:space="preserve">" </w:t>
      </w:r>
      <w:proofErr w:type="spellStart"/>
      <w:r w:rsidRPr="00EF030A">
        <w:rPr>
          <w:iCs/>
          <w:lang w:val="nb-NO"/>
        </w:rPr>
        <w:t>yang</w:t>
      </w:r>
      <w:proofErr w:type="spellEnd"/>
      <w:r w:rsidRPr="00EF030A">
        <w:rPr>
          <w:iCs/>
          <w:lang w:val="nb-NO"/>
        </w:rPr>
        <w:t xml:space="preserve"> </w:t>
      </w:r>
      <w:proofErr w:type="spellStart"/>
      <w:r w:rsidRPr="00EF030A">
        <w:rPr>
          <w:iCs/>
          <w:lang w:val="nb-NO"/>
        </w:rPr>
        <w:t>diekstraksi</w:t>
      </w:r>
      <w:proofErr w:type="spellEnd"/>
      <w:r w:rsidRPr="00EF030A">
        <w:rPr>
          <w:iCs/>
          <w:lang w:val="nb-NO"/>
        </w:rPr>
        <w:t xml:space="preserve"> </w:t>
      </w:r>
      <w:proofErr w:type="spellStart"/>
      <w:r w:rsidRPr="00EF030A">
        <w:rPr>
          <w:iCs/>
          <w:lang w:val="nb-NO"/>
        </w:rPr>
        <w:t>dari</w:t>
      </w:r>
      <w:proofErr w:type="spellEnd"/>
      <w:r w:rsidRPr="00EF030A">
        <w:rPr>
          <w:iCs/>
          <w:lang w:val="nb-NO"/>
        </w:rPr>
        <w:t xml:space="preserve"> </w:t>
      </w:r>
      <w:proofErr w:type="spellStart"/>
      <w:r w:rsidRPr="00EF030A">
        <w:rPr>
          <w:iCs/>
          <w:lang w:val="nb-NO"/>
        </w:rPr>
        <w:t>platform</w:t>
      </w:r>
      <w:proofErr w:type="spellEnd"/>
      <w:r w:rsidRPr="00EF030A">
        <w:rPr>
          <w:iCs/>
          <w:lang w:val="nb-NO"/>
        </w:rPr>
        <w:t xml:space="preserve"> </w:t>
      </w:r>
      <w:proofErr w:type="spellStart"/>
      <w:r w:rsidRPr="00EF030A">
        <w:rPr>
          <w:iCs/>
          <w:lang w:val="nb-NO"/>
        </w:rPr>
        <w:t>Kaggle</w:t>
      </w:r>
      <w:proofErr w:type="spellEnd"/>
      <w:r w:rsidRPr="00EF030A">
        <w:rPr>
          <w:iCs/>
          <w:lang w:val="nb-NO"/>
        </w:rPr>
        <w:t xml:space="preserve">. </w:t>
      </w:r>
      <w:proofErr w:type="spellStart"/>
      <w:r w:rsidRPr="00EF030A">
        <w:rPr>
          <w:iCs/>
          <w:lang w:val="nb-NO"/>
        </w:rPr>
        <w:t>Dataset</w:t>
      </w:r>
      <w:proofErr w:type="spellEnd"/>
      <w:r w:rsidRPr="00EF030A">
        <w:rPr>
          <w:iCs/>
          <w:lang w:val="nb-NO"/>
        </w:rPr>
        <w:t xml:space="preserve"> </w:t>
      </w:r>
      <w:proofErr w:type="spellStart"/>
      <w:r w:rsidRPr="00EF030A">
        <w:rPr>
          <w:iCs/>
          <w:lang w:val="nb-NO"/>
        </w:rPr>
        <w:t>ini</w:t>
      </w:r>
      <w:proofErr w:type="spellEnd"/>
      <w:r w:rsidRPr="00EF030A">
        <w:rPr>
          <w:iCs/>
          <w:lang w:val="nb-NO"/>
        </w:rPr>
        <w:t xml:space="preserve"> </w:t>
      </w:r>
      <w:proofErr w:type="spellStart"/>
      <w:r w:rsidRPr="00EF030A">
        <w:rPr>
          <w:iCs/>
          <w:lang w:val="nb-NO"/>
        </w:rPr>
        <w:t>memuat</w:t>
      </w:r>
      <w:proofErr w:type="spellEnd"/>
      <w:r w:rsidRPr="00EF030A">
        <w:rPr>
          <w:iCs/>
          <w:lang w:val="nb-NO"/>
        </w:rPr>
        <w:t xml:space="preserve"> data telemetri </w:t>
      </w:r>
      <w:proofErr w:type="spellStart"/>
      <w:r w:rsidRPr="00EF030A">
        <w:rPr>
          <w:iCs/>
          <w:lang w:val="nb-NO"/>
        </w:rPr>
        <w:t>deret</w:t>
      </w:r>
      <w:proofErr w:type="spellEnd"/>
      <w:r w:rsidRPr="00EF030A">
        <w:rPr>
          <w:iCs/>
          <w:lang w:val="nb-NO"/>
        </w:rPr>
        <w:t xml:space="preserve"> </w:t>
      </w:r>
      <w:proofErr w:type="spellStart"/>
      <w:r w:rsidRPr="00EF030A">
        <w:rPr>
          <w:iCs/>
          <w:lang w:val="nb-NO"/>
        </w:rPr>
        <w:t>waktu</w:t>
      </w:r>
      <w:proofErr w:type="spellEnd"/>
      <w:r w:rsidRPr="00EF030A">
        <w:rPr>
          <w:iCs/>
          <w:lang w:val="nb-NO"/>
        </w:rPr>
        <w:t xml:space="preserve"> (</w:t>
      </w:r>
      <w:r w:rsidRPr="00A57625">
        <w:rPr>
          <w:i/>
          <w:lang w:val="nb-NO"/>
        </w:rPr>
        <w:t>time-series</w:t>
      </w:r>
      <w:r w:rsidRPr="00EF030A">
        <w:rPr>
          <w:iCs/>
          <w:lang w:val="nb-NO"/>
        </w:rPr>
        <w:t xml:space="preserve">) </w:t>
      </w:r>
      <w:proofErr w:type="spellStart"/>
      <w:r w:rsidRPr="00EF030A">
        <w:rPr>
          <w:iCs/>
          <w:lang w:val="nb-NO"/>
        </w:rPr>
        <w:t>mentah</w:t>
      </w:r>
      <w:proofErr w:type="spellEnd"/>
      <w:r w:rsidRPr="00EF030A">
        <w:rPr>
          <w:iCs/>
          <w:lang w:val="nb-NO"/>
        </w:rPr>
        <w:t xml:space="preserve"> </w:t>
      </w:r>
      <w:proofErr w:type="spellStart"/>
      <w:r w:rsidRPr="00EF030A">
        <w:rPr>
          <w:iCs/>
          <w:lang w:val="nb-NO"/>
        </w:rPr>
        <w:t>yang</w:t>
      </w:r>
      <w:proofErr w:type="spellEnd"/>
      <w:r w:rsidRPr="00EF030A">
        <w:rPr>
          <w:iCs/>
          <w:lang w:val="nb-NO"/>
        </w:rPr>
        <w:t xml:space="preserve"> </w:t>
      </w:r>
      <w:proofErr w:type="spellStart"/>
      <w:r w:rsidRPr="00EF030A">
        <w:rPr>
          <w:iCs/>
          <w:lang w:val="nb-NO"/>
        </w:rPr>
        <w:t>direkam</w:t>
      </w:r>
      <w:proofErr w:type="spellEnd"/>
      <w:r w:rsidRPr="00EF030A">
        <w:rPr>
          <w:iCs/>
          <w:lang w:val="nb-NO"/>
        </w:rPr>
        <w:t xml:space="preserve"> </w:t>
      </w:r>
      <w:proofErr w:type="spellStart"/>
      <w:r w:rsidRPr="00EF030A">
        <w:rPr>
          <w:iCs/>
          <w:lang w:val="nb-NO"/>
        </w:rPr>
        <w:t>dari</w:t>
      </w:r>
      <w:proofErr w:type="spellEnd"/>
      <w:r w:rsidRPr="00EF030A">
        <w:rPr>
          <w:iCs/>
          <w:lang w:val="nb-NO"/>
        </w:rPr>
        <w:t xml:space="preserve"> node </w:t>
      </w:r>
      <w:proofErr w:type="spellStart"/>
      <w:r w:rsidRPr="00EF030A">
        <w:rPr>
          <w:iCs/>
          <w:lang w:val="nb-NO"/>
        </w:rPr>
        <w:t>IoT</w:t>
      </w:r>
      <w:proofErr w:type="spellEnd"/>
      <w:r w:rsidRPr="00EF030A">
        <w:rPr>
          <w:iCs/>
          <w:lang w:val="nb-NO"/>
        </w:rPr>
        <w:t xml:space="preserve"> (</w:t>
      </w:r>
      <w:proofErr w:type="spellStart"/>
      <w:r w:rsidRPr="00EF030A">
        <w:rPr>
          <w:iCs/>
          <w:lang w:val="nb-NO"/>
        </w:rPr>
        <w:t>kelas</w:t>
      </w:r>
      <w:proofErr w:type="spellEnd"/>
      <w:r w:rsidRPr="00EF030A">
        <w:rPr>
          <w:iCs/>
          <w:lang w:val="nb-NO"/>
        </w:rPr>
        <w:t xml:space="preserve"> </w:t>
      </w:r>
      <w:proofErr w:type="spellStart"/>
      <w:r w:rsidRPr="00EF030A">
        <w:rPr>
          <w:iCs/>
          <w:lang w:val="nb-NO"/>
        </w:rPr>
        <w:t>Arduino</w:t>
      </w:r>
      <w:proofErr w:type="spellEnd"/>
      <w:r w:rsidRPr="00EF030A">
        <w:rPr>
          <w:iCs/>
          <w:lang w:val="nb-NO"/>
        </w:rPr>
        <w:t xml:space="preserve">/ESP) </w:t>
      </w:r>
      <w:proofErr w:type="spellStart"/>
      <w:r w:rsidRPr="00EF030A">
        <w:rPr>
          <w:iCs/>
          <w:lang w:val="nb-NO"/>
        </w:rPr>
        <w:t>pada</w:t>
      </w:r>
      <w:proofErr w:type="spellEnd"/>
      <w:r w:rsidRPr="00EF030A">
        <w:rPr>
          <w:iCs/>
          <w:lang w:val="nb-NO"/>
        </w:rPr>
        <w:t xml:space="preserve"> </w:t>
      </w:r>
      <w:proofErr w:type="spellStart"/>
      <w:r w:rsidRPr="00EF030A">
        <w:rPr>
          <w:iCs/>
          <w:lang w:val="nb-NO"/>
        </w:rPr>
        <w:t>sebuah</w:t>
      </w:r>
      <w:proofErr w:type="spellEnd"/>
      <w:r w:rsidRPr="00EF030A">
        <w:rPr>
          <w:iCs/>
          <w:lang w:val="nb-NO"/>
        </w:rPr>
        <w:t xml:space="preserve"> </w:t>
      </w:r>
      <w:proofErr w:type="spellStart"/>
      <w:r w:rsidRPr="00EF030A">
        <w:rPr>
          <w:iCs/>
          <w:lang w:val="nb-NO"/>
        </w:rPr>
        <w:t>sistem</w:t>
      </w:r>
      <w:proofErr w:type="spellEnd"/>
      <w:r w:rsidRPr="00EF030A">
        <w:rPr>
          <w:iCs/>
          <w:lang w:val="nb-NO"/>
        </w:rPr>
        <w:t xml:space="preserve"> </w:t>
      </w:r>
      <w:proofErr w:type="spellStart"/>
      <w:r w:rsidRPr="00EF030A">
        <w:rPr>
          <w:iCs/>
          <w:lang w:val="nb-NO"/>
        </w:rPr>
        <w:t>hidroponik</w:t>
      </w:r>
      <w:proofErr w:type="spellEnd"/>
      <w:r w:rsidRPr="00EF030A">
        <w:rPr>
          <w:iCs/>
          <w:lang w:val="nb-NO"/>
        </w:rPr>
        <w:t xml:space="preserve"> berskala </w:t>
      </w:r>
      <w:proofErr w:type="spellStart"/>
      <w:r w:rsidRPr="00EF030A">
        <w:rPr>
          <w:iCs/>
          <w:lang w:val="nb-NO"/>
        </w:rPr>
        <w:t>kecil</w:t>
      </w:r>
      <w:proofErr w:type="spellEnd"/>
      <w:r w:rsidR="00A57625">
        <w:rPr>
          <w:iCs/>
          <w:lang w:val="nb-NO"/>
        </w:rPr>
        <w:t xml:space="preserve"> </w:t>
      </w:r>
      <w:r w:rsidR="00A57625">
        <w:rPr>
          <w:iCs/>
          <w:lang w:val="nb-NO"/>
        </w:rPr>
        <w:fldChar w:fldCharType="begin" w:fldLock="1"/>
      </w:r>
      <w:r w:rsidR="00A57625">
        <w:rPr>
          <w:iCs/>
          <w:lang w:val="nb-NO"/>
        </w:rPr>
        <w:instrText>ADDIN CSL_CITATION {"citationItems":[{"id":"ITEM-1","itemData":{"DOI":"https://doi.org/10.34740/kaggle/ds/8223904","URL":"https://www.kaggle.com/datasets/itsmonir31/hydroponics-datasets","abstract":"This dataset contains raw time-series telemetry from a small hydroponics setup. It includes water chemistry and environment sensors (pH, TDS, temperature, humidity, water level) alongside actuator states (pH reducer pump, water add pump, nutrient adder, humidifier, exhaust fan). The goal is to support research on forecasting, control, anomaly detection, and resource-efficient sensing in indoor agriculture.","accessed":{"date-parts":[["2026","8","8"]]},"author":[{"dropping-particle":"","family":"Moniruzzaman","given":"","non-dropping-particle":"","parse-names":false,"suffix":""}],"container-title":"kaggle","id":"ITEM-1","issued":{"date-parts":[["2025"]]},"title":"Hydroponic IoT Sensor and Actuator Logs","type":"webpage"},"uris":["http://www.mendeley.com/documents/?uuid=7459aad4-ca0e-46c5-a9da-46dd79134600"]}],"mendeley":{"formattedCitation":"[3]","plainTextFormattedCitation":"[3]","previouslyFormattedCitation":"[3]"},"properties":{"noteIndex":0},"schema":"https://github.com/citation-style-language/schema/raw/master/csl-citation.json"}</w:instrText>
      </w:r>
      <w:r w:rsidR="00A57625">
        <w:rPr>
          <w:iCs/>
          <w:lang w:val="nb-NO"/>
        </w:rPr>
        <w:fldChar w:fldCharType="separate"/>
      </w:r>
      <w:r w:rsidR="00A57625" w:rsidRPr="00A57625">
        <w:rPr>
          <w:iCs/>
          <w:noProof/>
          <w:lang w:val="nb-NO"/>
        </w:rPr>
        <w:t>[3]</w:t>
      </w:r>
      <w:r w:rsidR="00A57625">
        <w:rPr>
          <w:iCs/>
          <w:lang w:val="nb-NO"/>
        </w:rPr>
        <w:fldChar w:fldCharType="end"/>
      </w:r>
      <w:r w:rsidRPr="00EF030A">
        <w:rPr>
          <w:iCs/>
          <w:lang w:val="nb-NO"/>
        </w:rPr>
        <w:t>.</w:t>
      </w:r>
    </w:p>
    <w:p w14:paraId="3CF743FE" w14:textId="3E90EA1B" w:rsidR="00D24926" w:rsidRPr="00EF030A" w:rsidRDefault="00D24926" w:rsidP="00D24926">
      <w:pPr>
        <w:spacing w:after="60"/>
        <w:ind w:firstLine="425"/>
        <w:jc w:val="both"/>
        <w:rPr>
          <w:iCs/>
          <w:lang w:val="nb-NO"/>
        </w:rPr>
      </w:pPr>
      <w:proofErr w:type="spellStart"/>
      <w:r w:rsidRPr="00EF030A">
        <w:rPr>
          <w:iCs/>
          <w:lang w:val="nb-NO"/>
        </w:rPr>
        <w:lastRenderedPageBreak/>
        <w:t>Pengambilan</w:t>
      </w:r>
      <w:proofErr w:type="spellEnd"/>
      <w:r w:rsidRPr="00EF030A">
        <w:rPr>
          <w:iCs/>
          <w:lang w:val="nb-NO"/>
        </w:rPr>
        <w:t xml:space="preserve"> data (</w:t>
      </w:r>
      <w:proofErr w:type="spellStart"/>
      <w:r w:rsidRPr="00EF030A">
        <w:rPr>
          <w:iCs/>
          <w:lang w:val="nb-NO"/>
        </w:rPr>
        <w:t>perekaman</w:t>
      </w:r>
      <w:proofErr w:type="spellEnd"/>
      <w:r w:rsidRPr="00EF030A">
        <w:rPr>
          <w:iCs/>
          <w:lang w:val="nb-NO"/>
        </w:rPr>
        <w:t xml:space="preserve">) </w:t>
      </w:r>
      <w:proofErr w:type="spellStart"/>
      <w:r w:rsidRPr="00EF030A">
        <w:rPr>
          <w:iCs/>
          <w:lang w:val="nb-NO"/>
        </w:rPr>
        <w:t>dilakukan</w:t>
      </w:r>
      <w:proofErr w:type="spellEnd"/>
      <w:r w:rsidRPr="00EF030A">
        <w:rPr>
          <w:iCs/>
          <w:lang w:val="nb-NO"/>
        </w:rPr>
        <w:t xml:space="preserve"> </w:t>
      </w:r>
      <w:proofErr w:type="spellStart"/>
      <w:r w:rsidRPr="00EF030A">
        <w:rPr>
          <w:iCs/>
          <w:lang w:val="nb-NO"/>
        </w:rPr>
        <w:t>selama</w:t>
      </w:r>
      <w:proofErr w:type="spellEnd"/>
      <w:r w:rsidRPr="00EF030A">
        <w:rPr>
          <w:iCs/>
          <w:lang w:val="nb-NO"/>
        </w:rPr>
        <w:t xml:space="preserve"> </w:t>
      </w:r>
      <w:proofErr w:type="spellStart"/>
      <w:r w:rsidRPr="00EF030A">
        <w:rPr>
          <w:iCs/>
          <w:lang w:val="nb-NO"/>
        </w:rPr>
        <w:t>satu</w:t>
      </w:r>
      <w:proofErr w:type="spellEnd"/>
      <w:r w:rsidRPr="00EF030A">
        <w:rPr>
          <w:iCs/>
          <w:lang w:val="nb-NO"/>
        </w:rPr>
        <w:t xml:space="preserve"> </w:t>
      </w:r>
      <w:proofErr w:type="spellStart"/>
      <w:r w:rsidRPr="00EF030A">
        <w:rPr>
          <w:iCs/>
          <w:lang w:val="nb-NO"/>
        </w:rPr>
        <w:t>bulan</w:t>
      </w:r>
      <w:proofErr w:type="spellEnd"/>
      <w:r w:rsidRPr="00EF030A">
        <w:rPr>
          <w:iCs/>
          <w:lang w:val="nb-NO"/>
        </w:rPr>
        <w:t xml:space="preserve"> </w:t>
      </w:r>
      <w:proofErr w:type="spellStart"/>
      <w:r w:rsidRPr="00EF030A">
        <w:rPr>
          <w:iCs/>
          <w:lang w:val="nb-NO"/>
        </w:rPr>
        <w:t>operasional</w:t>
      </w:r>
      <w:proofErr w:type="spellEnd"/>
      <w:r w:rsidRPr="00EF030A">
        <w:rPr>
          <w:iCs/>
          <w:lang w:val="nb-NO"/>
        </w:rPr>
        <w:t xml:space="preserve">, </w:t>
      </w:r>
      <w:proofErr w:type="spellStart"/>
      <w:r w:rsidRPr="00EF030A">
        <w:rPr>
          <w:iCs/>
          <w:lang w:val="nb-NO"/>
        </w:rPr>
        <w:t>terhitung</w:t>
      </w:r>
      <w:proofErr w:type="spellEnd"/>
      <w:r w:rsidRPr="00EF030A">
        <w:rPr>
          <w:iCs/>
          <w:lang w:val="nb-NO"/>
        </w:rPr>
        <w:t xml:space="preserve"> </w:t>
      </w:r>
      <w:proofErr w:type="spellStart"/>
      <w:r w:rsidRPr="00EF030A">
        <w:rPr>
          <w:iCs/>
          <w:lang w:val="nb-NO"/>
        </w:rPr>
        <w:t>sejak</w:t>
      </w:r>
      <w:proofErr w:type="spellEnd"/>
      <w:r w:rsidRPr="00EF030A">
        <w:rPr>
          <w:iCs/>
          <w:lang w:val="nb-NO"/>
        </w:rPr>
        <w:t xml:space="preserve"> 26 November 2023 </w:t>
      </w:r>
      <w:proofErr w:type="spellStart"/>
      <w:r w:rsidRPr="00EF030A">
        <w:rPr>
          <w:iCs/>
          <w:lang w:val="nb-NO"/>
        </w:rPr>
        <w:t>hingga</w:t>
      </w:r>
      <w:proofErr w:type="spellEnd"/>
      <w:r w:rsidRPr="00EF030A">
        <w:rPr>
          <w:iCs/>
          <w:lang w:val="nb-NO"/>
        </w:rPr>
        <w:t xml:space="preserve"> 26 Desember 2023. </w:t>
      </w:r>
      <w:proofErr w:type="spellStart"/>
      <w:r w:rsidRPr="00EF030A">
        <w:rPr>
          <w:iCs/>
          <w:lang w:val="nb-NO"/>
        </w:rPr>
        <w:t>Dataset</w:t>
      </w:r>
      <w:proofErr w:type="spellEnd"/>
      <w:r w:rsidRPr="00EF030A">
        <w:rPr>
          <w:iCs/>
          <w:lang w:val="nb-NO"/>
        </w:rPr>
        <w:t xml:space="preserve"> </w:t>
      </w:r>
      <w:proofErr w:type="spellStart"/>
      <w:r w:rsidRPr="00EF030A">
        <w:rPr>
          <w:iCs/>
          <w:lang w:val="nb-NO"/>
        </w:rPr>
        <w:t>ini</w:t>
      </w:r>
      <w:proofErr w:type="spellEnd"/>
      <w:r w:rsidRPr="00EF030A">
        <w:rPr>
          <w:iCs/>
          <w:lang w:val="nb-NO"/>
        </w:rPr>
        <w:t xml:space="preserve"> </w:t>
      </w:r>
      <w:proofErr w:type="spellStart"/>
      <w:r w:rsidRPr="00EF030A">
        <w:rPr>
          <w:iCs/>
          <w:lang w:val="nb-NO"/>
        </w:rPr>
        <w:t>terdiri</w:t>
      </w:r>
      <w:proofErr w:type="spellEnd"/>
      <w:r w:rsidRPr="00EF030A">
        <w:rPr>
          <w:iCs/>
          <w:lang w:val="nb-NO"/>
        </w:rPr>
        <w:t xml:space="preserve"> </w:t>
      </w:r>
      <w:proofErr w:type="spellStart"/>
      <w:r w:rsidRPr="00EF030A">
        <w:rPr>
          <w:iCs/>
          <w:lang w:val="nb-NO"/>
        </w:rPr>
        <w:t>dari</w:t>
      </w:r>
      <w:proofErr w:type="spellEnd"/>
      <w:r w:rsidRPr="00EF030A">
        <w:rPr>
          <w:iCs/>
          <w:lang w:val="nb-NO"/>
        </w:rPr>
        <w:t xml:space="preserve"> </w:t>
      </w:r>
      <w:proofErr w:type="spellStart"/>
      <w:r w:rsidRPr="00EF030A">
        <w:rPr>
          <w:iCs/>
          <w:lang w:val="nb-NO"/>
        </w:rPr>
        <w:t>satu</w:t>
      </w:r>
      <w:proofErr w:type="spellEnd"/>
      <w:r w:rsidRPr="00EF030A">
        <w:rPr>
          <w:iCs/>
          <w:lang w:val="nb-NO"/>
        </w:rPr>
        <w:t xml:space="preserve"> file format </w:t>
      </w:r>
      <w:proofErr w:type="spellStart"/>
      <w:r w:rsidRPr="00A57625">
        <w:rPr>
          <w:i/>
          <w:lang w:val="nb-NO"/>
        </w:rPr>
        <w:t>Comma</w:t>
      </w:r>
      <w:proofErr w:type="spellEnd"/>
      <w:r w:rsidRPr="00A57625">
        <w:rPr>
          <w:i/>
          <w:lang w:val="nb-NO"/>
        </w:rPr>
        <w:t xml:space="preserve"> </w:t>
      </w:r>
      <w:proofErr w:type="spellStart"/>
      <w:r w:rsidRPr="00A57625">
        <w:rPr>
          <w:i/>
          <w:lang w:val="nb-NO"/>
        </w:rPr>
        <w:t>Separated</w:t>
      </w:r>
      <w:proofErr w:type="spellEnd"/>
      <w:r w:rsidRPr="00A57625">
        <w:rPr>
          <w:i/>
          <w:lang w:val="nb-NO"/>
        </w:rPr>
        <w:t xml:space="preserve"> Values </w:t>
      </w:r>
      <w:r w:rsidRPr="00EF030A">
        <w:rPr>
          <w:iCs/>
          <w:lang w:val="nb-NO"/>
        </w:rPr>
        <w:t xml:space="preserve">(CSV) </w:t>
      </w:r>
      <w:proofErr w:type="spellStart"/>
      <w:r w:rsidRPr="00EF030A">
        <w:rPr>
          <w:iCs/>
          <w:lang w:val="nb-NO"/>
        </w:rPr>
        <w:t>bernama</w:t>
      </w:r>
      <w:proofErr w:type="spellEnd"/>
      <w:r w:rsidRPr="00EF030A">
        <w:rPr>
          <w:iCs/>
          <w:lang w:val="nb-NO"/>
        </w:rPr>
        <w:t xml:space="preserve"> </w:t>
      </w:r>
      <w:proofErr w:type="spellStart"/>
      <w:r w:rsidRPr="00A57625">
        <w:rPr>
          <w:i/>
          <w:lang w:val="nb-NO"/>
        </w:rPr>
        <w:t>IoTData</w:t>
      </w:r>
      <w:proofErr w:type="spellEnd"/>
      <w:r w:rsidRPr="00A57625">
        <w:rPr>
          <w:i/>
          <w:lang w:val="nb-NO"/>
        </w:rPr>
        <w:t xml:space="preserve"> --</w:t>
      </w:r>
      <w:proofErr w:type="spellStart"/>
      <w:r w:rsidRPr="00A57625">
        <w:rPr>
          <w:i/>
          <w:lang w:val="nb-NO"/>
        </w:rPr>
        <w:t>Raw</w:t>
      </w:r>
      <w:proofErr w:type="spellEnd"/>
      <w:r w:rsidRPr="00A57625">
        <w:rPr>
          <w:i/>
          <w:lang w:val="nb-NO"/>
        </w:rPr>
        <w:t>--.</w:t>
      </w:r>
      <w:proofErr w:type="spellStart"/>
      <w:r w:rsidRPr="00A57625">
        <w:rPr>
          <w:i/>
          <w:lang w:val="nb-NO"/>
        </w:rPr>
        <w:t>csv</w:t>
      </w:r>
      <w:proofErr w:type="spellEnd"/>
      <w:r w:rsidRPr="00EF030A">
        <w:rPr>
          <w:iCs/>
          <w:lang w:val="nb-NO"/>
        </w:rPr>
        <w:t xml:space="preserve"> </w:t>
      </w:r>
      <w:proofErr w:type="spellStart"/>
      <w:r w:rsidRPr="00EF030A">
        <w:rPr>
          <w:iCs/>
          <w:lang w:val="nb-NO"/>
        </w:rPr>
        <w:t>yang</w:t>
      </w:r>
      <w:proofErr w:type="spellEnd"/>
      <w:r w:rsidRPr="00EF030A">
        <w:rPr>
          <w:iCs/>
          <w:lang w:val="nb-NO"/>
        </w:rPr>
        <w:t xml:space="preserve"> </w:t>
      </w:r>
      <w:proofErr w:type="spellStart"/>
      <w:r w:rsidRPr="00EF030A">
        <w:rPr>
          <w:iCs/>
          <w:lang w:val="nb-NO"/>
        </w:rPr>
        <w:t>memiliki</w:t>
      </w:r>
      <w:proofErr w:type="spellEnd"/>
      <w:r w:rsidRPr="00EF030A">
        <w:rPr>
          <w:iCs/>
          <w:lang w:val="nb-NO"/>
        </w:rPr>
        <w:t xml:space="preserve"> total 50.570 </w:t>
      </w:r>
      <w:proofErr w:type="spellStart"/>
      <w:r w:rsidRPr="00EF030A">
        <w:rPr>
          <w:iCs/>
          <w:lang w:val="nb-NO"/>
        </w:rPr>
        <w:t>baris</w:t>
      </w:r>
      <w:proofErr w:type="spellEnd"/>
      <w:r w:rsidRPr="00EF030A">
        <w:rPr>
          <w:iCs/>
          <w:lang w:val="nb-NO"/>
        </w:rPr>
        <w:t xml:space="preserve"> (</w:t>
      </w:r>
      <w:proofErr w:type="spellStart"/>
      <w:r w:rsidRPr="00A57625">
        <w:rPr>
          <w:i/>
          <w:lang w:val="nb-NO"/>
        </w:rPr>
        <w:t>rows</w:t>
      </w:r>
      <w:proofErr w:type="spellEnd"/>
      <w:r w:rsidRPr="00EF030A">
        <w:rPr>
          <w:iCs/>
          <w:lang w:val="nb-NO"/>
        </w:rPr>
        <w:t xml:space="preserve">) </w:t>
      </w:r>
      <w:proofErr w:type="spellStart"/>
      <w:r w:rsidRPr="00EF030A">
        <w:rPr>
          <w:iCs/>
          <w:lang w:val="nb-NO"/>
        </w:rPr>
        <w:t>dan</w:t>
      </w:r>
      <w:proofErr w:type="spellEnd"/>
      <w:r w:rsidRPr="00EF030A">
        <w:rPr>
          <w:iCs/>
          <w:lang w:val="nb-NO"/>
        </w:rPr>
        <w:t xml:space="preserve"> 13 </w:t>
      </w:r>
      <w:proofErr w:type="spellStart"/>
      <w:r w:rsidRPr="00EF030A">
        <w:rPr>
          <w:iCs/>
          <w:lang w:val="nb-NO"/>
        </w:rPr>
        <w:t>kolom</w:t>
      </w:r>
      <w:proofErr w:type="spellEnd"/>
      <w:r w:rsidRPr="00EF030A">
        <w:rPr>
          <w:iCs/>
          <w:lang w:val="nb-NO"/>
        </w:rPr>
        <w:t xml:space="preserve"> (</w:t>
      </w:r>
      <w:proofErr w:type="spellStart"/>
      <w:r w:rsidRPr="00A57625">
        <w:rPr>
          <w:i/>
          <w:lang w:val="nb-NO"/>
        </w:rPr>
        <w:t>columns</w:t>
      </w:r>
      <w:proofErr w:type="spellEnd"/>
      <w:r w:rsidRPr="00EF030A">
        <w:rPr>
          <w:iCs/>
          <w:lang w:val="nb-NO"/>
        </w:rPr>
        <w:t>)</w:t>
      </w:r>
      <w:r w:rsidR="00A57625">
        <w:rPr>
          <w:iCs/>
          <w:lang w:val="nb-NO"/>
        </w:rPr>
        <w:t xml:space="preserve"> </w:t>
      </w:r>
      <w:r w:rsidR="00A57625">
        <w:rPr>
          <w:iCs/>
          <w:lang w:val="nb-NO"/>
        </w:rPr>
        <w:fldChar w:fldCharType="begin" w:fldLock="1"/>
      </w:r>
      <w:r w:rsidR="00A57625">
        <w:rPr>
          <w:iCs/>
          <w:lang w:val="nb-NO"/>
        </w:rPr>
        <w:instrText>ADDIN CSL_CITATION {"citationItems":[{"id":"ITEM-1","itemData":{"DOI":"https://doi.org/10.34740/kaggle/ds/8223904","URL":"https://www.kaggle.com/datasets/itsmonir31/hydroponics-datasets","abstract":"This dataset contains raw time-series telemetry from a small hydroponics setup. It includes water chemistry and environment sensors (pH, TDS, temperature, humidity, water level) alongside actuator states (pH reducer pump, water add pump, nutrient adder, humidifier, exhaust fan). The goal is to support research on forecasting, control, anomaly detection, and resource-efficient sensing in indoor agriculture.","accessed":{"date-parts":[["2026","8","8"]]},"author":[{"dropping-particle":"","family":"Moniruzzaman","given":"","non-dropping-particle":"","parse-names":false,"suffix":""}],"container-title":"kaggle","id":"ITEM-1","issued":{"date-parts":[["2025"]]},"title":"Hydroponic IoT Sensor and Actuator Logs","type":"webpage"},"uris":["http://www.mendeley.com/documents/?uuid=7459aad4-ca0e-46c5-a9da-46dd79134600"]}],"mendeley":{"formattedCitation":"[3]","plainTextFormattedCitation":"[3]","previouslyFormattedCitation":"[3]"},"properties":{"noteIndex":0},"schema":"https://github.com/citation-style-language/schema/raw/master/csl-citation.json"}</w:instrText>
      </w:r>
      <w:r w:rsidR="00A57625">
        <w:rPr>
          <w:iCs/>
          <w:lang w:val="nb-NO"/>
        </w:rPr>
        <w:fldChar w:fldCharType="separate"/>
      </w:r>
      <w:r w:rsidR="00A57625" w:rsidRPr="00A57625">
        <w:rPr>
          <w:iCs/>
          <w:noProof/>
          <w:lang w:val="nb-NO"/>
        </w:rPr>
        <w:t>[3]</w:t>
      </w:r>
      <w:r w:rsidR="00A57625">
        <w:rPr>
          <w:iCs/>
          <w:lang w:val="nb-NO"/>
        </w:rPr>
        <w:fldChar w:fldCharType="end"/>
      </w:r>
      <w:r w:rsidRPr="00EF030A">
        <w:rPr>
          <w:iCs/>
          <w:lang w:val="nb-NO"/>
        </w:rPr>
        <w:t>.</w:t>
      </w:r>
    </w:p>
    <w:p w14:paraId="74F834BF" w14:textId="3F8126A6" w:rsidR="00D24926" w:rsidRDefault="00D24926" w:rsidP="00D24926">
      <w:pPr>
        <w:spacing w:after="60"/>
        <w:ind w:firstLine="425"/>
        <w:jc w:val="both"/>
        <w:rPr>
          <w:iCs/>
          <w:lang w:val="sv-SE"/>
        </w:rPr>
      </w:pPr>
      <w:r w:rsidRPr="00EF030A">
        <w:rPr>
          <w:iCs/>
          <w:lang w:val="nb-NO"/>
        </w:rPr>
        <w:t xml:space="preserve">Struktur variabel </w:t>
      </w:r>
      <w:proofErr w:type="spellStart"/>
      <w:r w:rsidRPr="00EF030A">
        <w:rPr>
          <w:iCs/>
          <w:lang w:val="nb-NO"/>
        </w:rPr>
        <w:t>atau</w:t>
      </w:r>
      <w:proofErr w:type="spellEnd"/>
      <w:r w:rsidRPr="00EF030A">
        <w:rPr>
          <w:iCs/>
          <w:lang w:val="nb-NO"/>
        </w:rPr>
        <w:t xml:space="preserve"> </w:t>
      </w:r>
      <w:proofErr w:type="spellStart"/>
      <w:r w:rsidRPr="00EF030A">
        <w:rPr>
          <w:iCs/>
          <w:lang w:val="nb-NO"/>
        </w:rPr>
        <w:t>atribut</w:t>
      </w:r>
      <w:proofErr w:type="spellEnd"/>
      <w:r w:rsidRPr="00EF030A">
        <w:rPr>
          <w:iCs/>
          <w:lang w:val="nb-NO"/>
        </w:rPr>
        <w:t xml:space="preserve"> di </w:t>
      </w:r>
      <w:proofErr w:type="spellStart"/>
      <w:r w:rsidRPr="00EF030A">
        <w:rPr>
          <w:iCs/>
          <w:lang w:val="nb-NO"/>
        </w:rPr>
        <w:t>dalam</w:t>
      </w:r>
      <w:proofErr w:type="spellEnd"/>
      <w:r w:rsidRPr="00EF030A">
        <w:rPr>
          <w:iCs/>
          <w:lang w:val="nb-NO"/>
        </w:rPr>
        <w:t xml:space="preserve"> </w:t>
      </w:r>
      <w:proofErr w:type="spellStart"/>
      <w:r w:rsidRPr="00EF030A">
        <w:rPr>
          <w:iCs/>
          <w:lang w:val="nb-NO"/>
        </w:rPr>
        <w:t>dataset</w:t>
      </w:r>
      <w:proofErr w:type="spellEnd"/>
      <w:r w:rsidRPr="00EF030A">
        <w:rPr>
          <w:iCs/>
          <w:lang w:val="nb-NO"/>
        </w:rPr>
        <w:t xml:space="preserve"> </w:t>
      </w:r>
      <w:proofErr w:type="spellStart"/>
      <w:r w:rsidRPr="00EF030A">
        <w:rPr>
          <w:iCs/>
          <w:lang w:val="nb-NO"/>
        </w:rPr>
        <w:t>ini</w:t>
      </w:r>
      <w:proofErr w:type="spellEnd"/>
      <w:r w:rsidRPr="00EF030A">
        <w:rPr>
          <w:iCs/>
          <w:lang w:val="nb-NO"/>
        </w:rPr>
        <w:t xml:space="preserve"> </w:t>
      </w:r>
      <w:proofErr w:type="spellStart"/>
      <w:r w:rsidRPr="00EF030A">
        <w:rPr>
          <w:iCs/>
          <w:lang w:val="nb-NO"/>
        </w:rPr>
        <w:t>dibagi</w:t>
      </w:r>
      <w:proofErr w:type="spellEnd"/>
      <w:r w:rsidRPr="00EF030A">
        <w:rPr>
          <w:iCs/>
          <w:lang w:val="nb-NO"/>
        </w:rPr>
        <w:t xml:space="preserve"> </w:t>
      </w:r>
      <w:proofErr w:type="spellStart"/>
      <w:r w:rsidRPr="00EF030A">
        <w:rPr>
          <w:iCs/>
          <w:lang w:val="nb-NO"/>
        </w:rPr>
        <w:t>menjadi</w:t>
      </w:r>
      <w:proofErr w:type="spellEnd"/>
      <w:r w:rsidRPr="00EF030A">
        <w:rPr>
          <w:iCs/>
          <w:lang w:val="nb-NO"/>
        </w:rPr>
        <w:t xml:space="preserve"> </w:t>
      </w:r>
      <w:proofErr w:type="spellStart"/>
      <w:r w:rsidRPr="00EF030A">
        <w:rPr>
          <w:iCs/>
          <w:lang w:val="nb-NO"/>
        </w:rPr>
        <w:t>fitur</w:t>
      </w:r>
      <w:proofErr w:type="spellEnd"/>
      <w:r w:rsidRPr="00EF030A">
        <w:rPr>
          <w:iCs/>
          <w:lang w:val="nb-NO"/>
        </w:rPr>
        <w:t xml:space="preserve"> </w:t>
      </w:r>
      <w:proofErr w:type="spellStart"/>
      <w:r w:rsidRPr="00EF030A">
        <w:rPr>
          <w:iCs/>
          <w:lang w:val="nb-NO"/>
        </w:rPr>
        <w:t>lingkungan</w:t>
      </w:r>
      <w:proofErr w:type="spellEnd"/>
      <w:r w:rsidRPr="00EF030A">
        <w:rPr>
          <w:iCs/>
          <w:lang w:val="nb-NO"/>
        </w:rPr>
        <w:t xml:space="preserve"> (</w:t>
      </w:r>
      <w:proofErr w:type="spellStart"/>
      <w:r w:rsidRPr="00EF030A">
        <w:rPr>
          <w:iCs/>
          <w:lang w:val="nb-NO"/>
        </w:rPr>
        <w:t>sebagai</w:t>
      </w:r>
      <w:proofErr w:type="spellEnd"/>
      <w:r w:rsidRPr="00EF030A">
        <w:rPr>
          <w:iCs/>
          <w:lang w:val="nb-NO"/>
        </w:rPr>
        <w:t xml:space="preserve"> variabel </w:t>
      </w:r>
      <w:proofErr w:type="spellStart"/>
      <w:r w:rsidRPr="00EF030A">
        <w:rPr>
          <w:iCs/>
          <w:lang w:val="nb-NO"/>
        </w:rPr>
        <w:t>independen</w:t>
      </w:r>
      <w:proofErr w:type="spellEnd"/>
      <w:r w:rsidRPr="00EF030A">
        <w:rPr>
          <w:iCs/>
          <w:lang w:val="nb-NO"/>
        </w:rPr>
        <w:t xml:space="preserve">) </w:t>
      </w:r>
      <w:proofErr w:type="spellStart"/>
      <w:r w:rsidRPr="00EF030A">
        <w:rPr>
          <w:iCs/>
          <w:lang w:val="nb-NO"/>
        </w:rPr>
        <w:t>dan</w:t>
      </w:r>
      <w:proofErr w:type="spellEnd"/>
      <w:r w:rsidRPr="00EF030A">
        <w:rPr>
          <w:iCs/>
          <w:lang w:val="nb-NO"/>
        </w:rPr>
        <w:t xml:space="preserve"> status </w:t>
      </w:r>
      <w:proofErr w:type="spellStart"/>
      <w:r w:rsidRPr="00EF030A">
        <w:rPr>
          <w:iCs/>
          <w:lang w:val="nb-NO"/>
        </w:rPr>
        <w:t>aktuator</w:t>
      </w:r>
      <w:proofErr w:type="spellEnd"/>
      <w:r w:rsidRPr="00EF030A">
        <w:rPr>
          <w:iCs/>
          <w:lang w:val="nb-NO"/>
        </w:rPr>
        <w:t xml:space="preserve"> (</w:t>
      </w:r>
      <w:proofErr w:type="spellStart"/>
      <w:r w:rsidRPr="00EF030A">
        <w:rPr>
          <w:iCs/>
          <w:lang w:val="nb-NO"/>
        </w:rPr>
        <w:t>sebagai</w:t>
      </w:r>
      <w:proofErr w:type="spellEnd"/>
      <w:r w:rsidRPr="00EF030A">
        <w:rPr>
          <w:iCs/>
          <w:lang w:val="nb-NO"/>
        </w:rPr>
        <w:t xml:space="preserve"> variabel </w:t>
      </w:r>
      <w:proofErr w:type="spellStart"/>
      <w:r w:rsidRPr="00EF030A">
        <w:rPr>
          <w:iCs/>
          <w:lang w:val="nb-NO"/>
        </w:rPr>
        <w:t>dependen</w:t>
      </w:r>
      <w:proofErr w:type="spellEnd"/>
      <w:r w:rsidRPr="00EF030A">
        <w:rPr>
          <w:iCs/>
          <w:lang w:val="nb-NO"/>
        </w:rPr>
        <w:t xml:space="preserve">). </w:t>
      </w:r>
      <w:r w:rsidRPr="00D24926">
        <w:rPr>
          <w:iCs/>
          <w:lang w:val="sv-SE"/>
        </w:rPr>
        <w:t>Rincian atribut data ditunjukkan pada Tabel</w:t>
      </w:r>
      <w:r>
        <w:rPr>
          <w:iCs/>
          <w:lang w:val="sv-SE"/>
        </w:rPr>
        <w:t xml:space="preserve"> 4.1. </w:t>
      </w:r>
    </w:p>
    <w:p w14:paraId="1E70646C" w14:textId="7D83AC97" w:rsidR="00D24926" w:rsidRDefault="00D24926" w:rsidP="00D24926">
      <w:pPr>
        <w:spacing w:after="60"/>
        <w:jc w:val="center"/>
        <w:rPr>
          <w:iCs/>
          <w:lang w:val="sv-SE"/>
        </w:rPr>
      </w:pPr>
      <w:r w:rsidRPr="005145F9">
        <w:rPr>
          <w:b/>
          <w:bCs/>
          <w:iCs/>
          <w:sz w:val="20"/>
          <w:szCs w:val="18"/>
        </w:rPr>
        <w:t>Tabel 4.1</w:t>
      </w:r>
      <w:r w:rsidRPr="005145F9">
        <w:rPr>
          <w:iCs/>
          <w:sz w:val="20"/>
          <w:szCs w:val="18"/>
        </w:rPr>
        <w:t xml:space="preserve"> </w:t>
      </w:r>
      <w:proofErr w:type="spellStart"/>
      <w:r w:rsidRPr="005145F9">
        <w:rPr>
          <w:iCs/>
          <w:sz w:val="20"/>
          <w:szCs w:val="18"/>
        </w:rPr>
        <w:t>Deskripsi</w:t>
      </w:r>
      <w:proofErr w:type="spellEnd"/>
      <w:r w:rsidRPr="005145F9">
        <w:rPr>
          <w:iCs/>
          <w:sz w:val="20"/>
          <w:szCs w:val="18"/>
        </w:rPr>
        <w:t xml:space="preserve"> </w:t>
      </w:r>
      <w:proofErr w:type="spellStart"/>
      <w:r w:rsidRPr="005145F9">
        <w:rPr>
          <w:iCs/>
          <w:sz w:val="20"/>
          <w:szCs w:val="18"/>
        </w:rPr>
        <w:t>Atribut</w:t>
      </w:r>
      <w:proofErr w:type="spellEnd"/>
      <w:r w:rsidRPr="005145F9">
        <w:rPr>
          <w:iCs/>
          <w:sz w:val="20"/>
          <w:szCs w:val="18"/>
        </w:rPr>
        <w:t xml:space="preserve"> Dataset </w:t>
      </w:r>
      <w:r w:rsidRPr="005145F9">
        <w:rPr>
          <w:i/>
          <w:iCs/>
          <w:sz w:val="20"/>
          <w:szCs w:val="18"/>
        </w:rPr>
        <w:t>Hydroponic IoT Sensor</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32"/>
        <w:gridCol w:w="3114"/>
        <w:gridCol w:w="3160"/>
      </w:tblGrid>
      <w:tr w:rsidR="00D24926" w14:paraId="270A1553" w14:textId="77777777" w:rsidTr="00F048FB">
        <w:tc>
          <w:tcPr>
            <w:tcW w:w="3207" w:type="dxa"/>
            <w:vAlign w:val="bottom"/>
          </w:tcPr>
          <w:p w14:paraId="37D71E6D" w14:textId="625FB9E7" w:rsidR="00D24926" w:rsidRPr="00D24926" w:rsidRDefault="00D24926" w:rsidP="00D24926">
            <w:pPr>
              <w:spacing w:after="60"/>
              <w:jc w:val="center"/>
              <w:rPr>
                <w:rFonts w:cs="Times New Roman"/>
                <w:b/>
                <w:bCs/>
                <w:iCs/>
                <w:szCs w:val="24"/>
                <w:lang w:val="sv-SE"/>
              </w:rPr>
            </w:pPr>
            <w:r w:rsidRPr="00D24926">
              <w:rPr>
                <w:rFonts w:cs="Times New Roman"/>
                <w:b/>
                <w:bCs/>
                <w:szCs w:val="24"/>
              </w:rPr>
              <w:t xml:space="preserve">Nama </w:t>
            </w:r>
            <w:proofErr w:type="spellStart"/>
            <w:r w:rsidRPr="00D24926">
              <w:rPr>
                <w:rFonts w:cs="Times New Roman"/>
                <w:b/>
                <w:bCs/>
                <w:szCs w:val="24"/>
              </w:rPr>
              <w:t>Atribut</w:t>
            </w:r>
            <w:proofErr w:type="spellEnd"/>
          </w:p>
        </w:tc>
        <w:tc>
          <w:tcPr>
            <w:tcW w:w="3207" w:type="dxa"/>
            <w:vAlign w:val="bottom"/>
          </w:tcPr>
          <w:p w14:paraId="52B70EEB" w14:textId="0D6BB59A" w:rsidR="00D24926" w:rsidRPr="00D24926" w:rsidRDefault="00D24926" w:rsidP="00D24926">
            <w:pPr>
              <w:spacing w:after="60"/>
              <w:jc w:val="center"/>
              <w:rPr>
                <w:rFonts w:cs="Times New Roman"/>
                <w:b/>
                <w:bCs/>
                <w:iCs/>
                <w:szCs w:val="24"/>
                <w:lang w:val="sv-SE"/>
              </w:rPr>
            </w:pPr>
            <w:proofErr w:type="spellStart"/>
            <w:r w:rsidRPr="00D24926">
              <w:rPr>
                <w:rFonts w:cs="Times New Roman"/>
                <w:b/>
                <w:bCs/>
                <w:szCs w:val="24"/>
              </w:rPr>
              <w:t>Tipe</w:t>
            </w:r>
            <w:proofErr w:type="spellEnd"/>
            <w:r w:rsidRPr="00D24926">
              <w:rPr>
                <w:rFonts w:cs="Times New Roman"/>
                <w:b/>
                <w:bCs/>
                <w:szCs w:val="24"/>
              </w:rPr>
              <w:t xml:space="preserve"> Data</w:t>
            </w:r>
          </w:p>
        </w:tc>
        <w:tc>
          <w:tcPr>
            <w:tcW w:w="3208" w:type="dxa"/>
            <w:vAlign w:val="bottom"/>
          </w:tcPr>
          <w:p w14:paraId="53C4269C" w14:textId="782290E3" w:rsidR="00D24926" w:rsidRPr="00D24926" w:rsidRDefault="00D24926" w:rsidP="00D24926">
            <w:pPr>
              <w:spacing w:after="60"/>
              <w:jc w:val="center"/>
              <w:rPr>
                <w:rFonts w:cs="Times New Roman"/>
                <w:b/>
                <w:bCs/>
                <w:iCs/>
                <w:szCs w:val="24"/>
                <w:lang w:val="sv-SE"/>
              </w:rPr>
            </w:pPr>
            <w:proofErr w:type="spellStart"/>
            <w:r w:rsidRPr="00D24926">
              <w:rPr>
                <w:rFonts w:cs="Times New Roman"/>
                <w:b/>
                <w:bCs/>
                <w:szCs w:val="24"/>
              </w:rPr>
              <w:t>Keterangan</w:t>
            </w:r>
            <w:proofErr w:type="spellEnd"/>
          </w:p>
        </w:tc>
      </w:tr>
      <w:tr w:rsidR="00D24926" w14:paraId="1041D2D3" w14:textId="77777777" w:rsidTr="00F048FB">
        <w:tc>
          <w:tcPr>
            <w:tcW w:w="3207" w:type="dxa"/>
            <w:vAlign w:val="center"/>
          </w:tcPr>
          <w:p w14:paraId="48E0E526" w14:textId="611D3A4A" w:rsidR="00D24926" w:rsidRPr="00D24926" w:rsidRDefault="00D24926" w:rsidP="00D24926">
            <w:pPr>
              <w:spacing w:after="60"/>
              <w:rPr>
                <w:rFonts w:cs="Times New Roman"/>
                <w:iCs/>
                <w:szCs w:val="24"/>
                <w:lang w:val="sv-SE"/>
              </w:rPr>
            </w:pPr>
            <w:r w:rsidRPr="00D24926">
              <w:rPr>
                <w:rFonts w:cs="Times New Roman"/>
                <w:szCs w:val="24"/>
              </w:rPr>
              <w:t>id</w:t>
            </w:r>
          </w:p>
        </w:tc>
        <w:tc>
          <w:tcPr>
            <w:tcW w:w="3207" w:type="dxa"/>
            <w:vAlign w:val="center"/>
          </w:tcPr>
          <w:p w14:paraId="76C3AE08" w14:textId="39522364" w:rsidR="00D24926" w:rsidRPr="00D24926" w:rsidRDefault="00D24926" w:rsidP="00D24926">
            <w:pPr>
              <w:spacing w:after="60"/>
              <w:rPr>
                <w:rFonts w:cs="Times New Roman"/>
                <w:iCs/>
                <w:szCs w:val="24"/>
                <w:lang w:val="sv-SE"/>
              </w:rPr>
            </w:pPr>
            <w:r w:rsidRPr="00D24926">
              <w:rPr>
                <w:rFonts w:cs="Times New Roman"/>
                <w:szCs w:val="24"/>
              </w:rPr>
              <w:t>Integer</w:t>
            </w:r>
          </w:p>
        </w:tc>
        <w:tc>
          <w:tcPr>
            <w:tcW w:w="3208" w:type="dxa"/>
            <w:vAlign w:val="center"/>
          </w:tcPr>
          <w:p w14:paraId="4BF850D5" w14:textId="1F248C7F" w:rsidR="00D24926" w:rsidRPr="00D24926" w:rsidRDefault="00D24926" w:rsidP="00D24926">
            <w:pPr>
              <w:spacing w:after="60"/>
              <w:rPr>
                <w:rFonts w:cs="Times New Roman"/>
                <w:iCs/>
                <w:szCs w:val="24"/>
                <w:lang w:val="sv-SE"/>
              </w:rPr>
            </w:pPr>
            <w:proofErr w:type="spellStart"/>
            <w:r w:rsidRPr="00D24926">
              <w:rPr>
                <w:rFonts w:cs="Times New Roman"/>
                <w:szCs w:val="24"/>
              </w:rPr>
              <w:t>Nomor</w:t>
            </w:r>
            <w:proofErr w:type="spellEnd"/>
            <w:r w:rsidRPr="00D24926">
              <w:rPr>
                <w:rFonts w:cs="Times New Roman"/>
                <w:szCs w:val="24"/>
              </w:rPr>
              <w:t xml:space="preserve"> </w:t>
            </w:r>
            <w:proofErr w:type="spellStart"/>
            <w:r w:rsidRPr="00D24926">
              <w:rPr>
                <w:rFonts w:cs="Times New Roman"/>
                <w:szCs w:val="24"/>
              </w:rPr>
              <w:t>identitas</w:t>
            </w:r>
            <w:proofErr w:type="spellEnd"/>
            <w:r w:rsidRPr="00D24926">
              <w:rPr>
                <w:rFonts w:cs="Times New Roman"/>
                <w:szCs w:val="24"/>
              </w:rPr>
              <w:t xml:space="preserve"> baris data.</w:t>
            </w:r>
          </w:p>
        </w:tc>
      </w:tr>
      <w:tr w:rsidR="00D24926" w14:paraId="11C1FD9D" w14:textId="77777777" w:rsidTr="00F048FB">
        <w:tc>
          <w:tcPr>
            <w:tcW w:w="3207" w:type="dxa"/>
            <w:vAlign w:val="center"/>
          </w:tcPr>
          <w:p w14:paraId="48419B27" w14:textId="582E9D75" w:rsidR="00D24926" w:rsidRPr="00D24926" w:rsidRDefault="00D24926" w:rsidP="00D24926">
            <w:pPr>
              <w:spacing w:after="60"/>
              <w:rPr>
                <w:rFonts w:cs="Times New Roman"/>
                <w:iCs/>
                <w:szCs w:val="24"/>
                <w:lang w:val="sv-SE"/>
              </w:rPr>
            </w:pPr>
            <w:r w:rsidRPr="00D24926">
              <w:rPr>
                <w:rFonts w:cs="Times New Roman"/>
                <w:szCs w:val="24"/>
              </w:rPr>
              <w:t>timestamp</w:t>
            </w:r>
          </w:p>
        </w:tc>
        <w:tc>
          <w:tcPr>
            <w:tcW w:w="3207" w:type="dxa"/>
            <w:vAlign w:val="center"/>
          </w:tcPr>
          <w:p w14:paraId="17EA1158" w14:textId="0F5B699F" w:rsidR="00D24926" w:rsidRPr="00D24926" w:rsidRDefault="00D24926" w:rsidP="00D24926">
            <w:pPr>
              <w:spacing w:after="60"/>
              <w:rPr>
                <w:rFonts w:cs="Times New Roman"/>
                <w:iCs/>
                <w:szCs w:val="24"/>
                <w:lang w:val="sv-SE"/>
              </w:rPr>
            </w:pPr>
            <w:r w:rsidRPr="00D24926">
              <w:rPr>
                <w:rFonts w:cs="Times New Roman"/>
                <w:szCs w:val="24"/>
              </w:rPr>
              <w:t>String (ISO 8601)</w:t>
            </w:r>
          </w:p>
        </w:tc>
        <w:tc>
          <w:tcPr>
            <w:tcW w:w="3208" w:type="dxa"/>
            <w:vAlign w:val="center"/>
          </w:tcPr>
          <w:p w14:paraId="09A81F36" w14:textId="40EFC39E" w:rsidR="00D24926" w:rsidRPr="00D24926" w:rsidRDefault="00D24926" w:rsidP="00D24926">
            <w:pPr>
              <w:spacing w:after="60"/>
              <w:rPr>
                <w:rFonts w:cs="Times New Roman"/>
                <w:iCs/>
                <w:szCs w:val="24"/>
                <w:lang w:val="sv-SE"/>
              </w:rPr>
            </w:pPr>
            <w:r w:rsidRPr="00D24926">
              <w:rPr>
                <w:rFonts w:cs="Times New Roman"/>
                <w:szCs w:val="24"/>
              </w:rPr>
              <w:t xml:space="preserve">Waktu </w:t>
            </w:r>
            <w:proofErr w:type="spellStart"/>
            <w:r w:rsidRPr="00D24926">
              <w:rPr>
                <w:rFonts w:cs="Times New Roman"/>
                <w:szCs w:val="24"/>
              </w:rPr>
              <w:t>perekaman</w:t>
            </w:r>
            <w:proofErr w:type="spellEnd"/>
            <w:r w:rsidRPr="00D24926">
              <w:rPr>
                <w:rFonts w:cs="Times New Roman"/>
                <w:szCs w:val="24"/>
              </w:rPr>
              <w:t xml:space="preserve"> data </w:t>
            </w:r>
            <w:proofErr w:type="spellStart"/>
            <w:r w:rsidRPr="00D24926">
              <w:rPr>
                <w:rFonts w:cs="Times New Roman"/>
                <w:szCs w:val="24"/>
              </w:rPr>
              <w:t>secara</w:t>
            </w:r>
            <w:proofErr w:type="spellEnd"/>
            <w:r w:rsidRPr="00D24926">
              <w:rPr>
                <w:rFonts w:cs="Times New Roman"/>
                <w:szCs w:val="24"/>
              </w:rPr>
              <w:t xml:space="preserve"> </w:t>
            </w:r>
            <w:proofErr w:type="spellStart"/>
            <w:r w:rsidRPr="00D24926">
              <w:rPr>
                <w:rFonts w:cs="Times New Roman"/>
                <w:szCs w:val="24"/>
              </w:rPr>
              <w:t>lokal</w:t>
            </w:r>
            <w:proofErr w:type="spellEnd"/>
            <w:r w:rsidRPr="00D24926">
              <w:rPr>
                <w:rFonts w:cs="Times New Roman"/>
                <w:szCs w:val="24"/>
              </w:rPr>
              <w:t xml:space="preserve"> oleh </w:t>
            </w:r>
            <w:proofErr w:type="spellStart"/>
            <w:r w:rsidRPr="00D24926">
              <w:rPr>
                <w:rFonts w:cs="Times New Roman"/>
                <w:szCs w:val="24"/>
              </w:rPr>
              <w:t>perangkat</w:t>
            </w:r>
            <w:proofErr w:type="spellEnd"/>
            <w:r w:rsidRPr="00D24926">
              <w:rPr>
                <w:rFonts w:cs="Times New Roman"/>
                <w:szCs w:val="24"/>
              </w:rPr>
              <w:t>.</w:t>
            </w:r>
          </w:p>
        </w:tc>
      </w:tr>
      <w:tr w:rsidR="00D24926" w:rsidRPr="00EF030A" w14:paraId="1034631E" w14:textId="77777777" w:rsidTr="00F048FB">
        <w:tc>
          <w:tcPr>
            <w:tcW w:w="3207" w:type="dxa"/>
            <w:vAlign w:val="center"/>
          </w:tcPr>
          <w:p w14:paraId="5A2B1CD7" w14:textId="4930497B" w:rsidR="00D24926" w:rsidRPr="00D24926" w:rsidRDefault="00D24926" w:rsidP="00D24926">
            <w:pPr>
              <w:spacing w:after="60"/>
              <w:rPr>
                <w:rFonts w:cs="Times New Roman"/>
                <w:iCs/>
                <w:szCs w:val="24"/>
                <w:lang w:val="sv-SE"/>
              </w:rPr>
            </w:pPr>
            <w:r w:rsidRPr="00D24926">
              <w:rPr>
                <w:rFonts w:cs="Times New Roman"/>
                <w:szCs w:val="24"/>
              </w:rPr>
              <w:t>pH</w:t>
            </w:r>
          </w:p>
        </w:tc>
        <w:tc>
          <w:tcPr>
            <w:tcW w:w="3207" w:type="dxa"/>
            <w:vAlign w:val="center"/>
          </w:tcPr>
          <w:p w14:paraId="42FE55C6" w14:textId="5C7FDFA7" w:rsidR="00D24926" w:rsidRPr="00D24926" w:rsidRDefault="00D24926" w:rsidP="00D24926">
            <w:pPr>
              <w:spacing w:after="60"/>
              <w:rPr>
                <w:rFonts w:cs="Times New Roman"/>
                <w:iCs/>
                <w:szCs w:val="24"/>
                <w:lang w:val="sv-SE"/>
              </w:rPr>
            </w:pPr>
            <w:r w:rsidRPr="00D24926">
              <w:rPr>
                <w:rFonts w:cs="Times New Roman"/>
                <w:szCs w:val="24"/>
              </w:rPr>
              <w:t>Float</w:t>
            </w:r>
          </w:p>
        </w:tc>
        <w:tc>
          <w:tcPr>
            <w:tcW w:w="3208" w:type="dxa"/>
            <w:vAlign w:val="center"/>
          </w:tcPr>
          <w:p w14:paraId="322D5576" w14:textId="30B4000E" w:rsidR="00D24926" w:rsidRPr="00D24926" w:rsidRDefault="00D24926" w:rsidP="00D24926">
            <w:pPr>
              <w:spacing w:after="60"/>
              <w:rPr>
                <w:rFonts w:cs="Times New Roman"/>
                <w:iCs/>
                <w:szCs w:val="24"/>
                <w:lang w:val="sv-SE"/>
              </w:rPr>
            </w:pPr>
            <w:r w:rsidRPr="00D24926">
              <w:rPr>
                <w:rFonts w:cs="Times New Roman"/>
                <w:szCs w:val="24"/>
                <w:lang w:val="sv-SE"/>
              </w:rPr>
              <w:t>Tingkat keasaman/kebasaan larutan nutrisi air.</w:t>
            </w:r>
          </w:p>
        </w:tc>
      </w:tr>
      <w:tr w:rsidR="00D24926" w14:paraId="337C65FF" w14:textId="77777777" w:rsidTr="00F048FB">
        <w:tc>
          <w:tcPr>
            <w:tcW w:w="3207" w:type="dxa"/>
            <w:vAlign w:val="center"/>
          </w:tcPr>
          <w:p w14:paraId="44CB21CE" w14:textId="0472F2A1" w:rsidR="00D24926" w:rsidRPr="00D24926" w:rsidRDefault="00D24926" w:rsidP="00D24926">
            <w:pPr>
              <w:spacing w:after="60"/>
              <w:rPr>
                <w:rFonts w:cs="Times New Roman"/>
                <w:iCs/>
                <w:szCs w:val="24"/>
                <w:lang w:val="sv-SE"/>
              </w:rPr>
            </w:pPr>
            <w:r w:rsidRPr="00D24926">
              <w:rPr>
                <w:rFonts w:cs="Times New Roman"/>
                <w:szCs w:val="24"/>
              </w:rPr>
              <w:t>TDS</w:t>
            </w:r>
          </w:p>
        </w:tc>
        <w:tc>
          <w:tcPr>
            <w:tcW w:w="3207" w:type="dxa"/>
            <w:vAlign w:val="center"/>
          </w:tcPr>
          <w:p w14:paraId="3FDCC69C" w14:textId="48D2C049" w:rsidR="00D24926" w:rsidRPr="00D24926" w:rsidRDefault="00D24926" w:rsidP="00D24926">
            <w:pPr>
              <w:spacing w:after="60"/>
              <w:rPr>
                <w:rFonts w:cs="Times New Roman"/>
                <w:iCs/>
                <w:szCs w:val="24"/>
                <w:lang w:val="sv-SE"/>
              </w:rPr>
            </w:pPr>
            <w:r w:rsidRPr="00D24926">
              <w:rPr>
                <w:rFonts w:cs="Times New Roman"/>
                <w:szCs w:val="24"/>
              </w:rPr>
              <w:t>Float (ppm)</w:t>
            </w:r>
          </w:p>
        </w:tc>
        <w:tc>
          <w:tcPr>
            <w:tcW w:w="3208" w:type="dxa"/>
            <w:vAlign w:val="center"/>
          </w:tcPr>
          <w:p w14:paraId="13BC224B" w14:textId="58279A64" w:rsidR="00D24926" w:rsidRPr="00D24926" w:rsidRDefault="00D24926" w:rsidP="00D24926">
            <w:pPr>
              <w:spacing w:after="60"/>
              <w:rPr>
                <w:rFonts w:cs="Times New Roman"/>
                <w:iCs/>
                <w:szCs w:val="24"/>
                <w:lang w:val="sv-SE"/>
              </w:rPr>
            </w:pPr>
            <w:r w:rsidRPr="00D24926">
              <w:rPr>
                <w:rFonts w:cs="Times New Roman"/>
                <w:szCs w:val="24"/>
              </w:rPr>
              <w:t xml:space="preserve">Total Dissolved Solids, </w:t>
            </w:r>
            <w:proofErr w:type="spellStart"/>
            <w:r w:rsidRPr="00D24926">
              <w:rPr>
                <w:rFonts w:cs="Times New Roman"/>
                <w:szCs w:val="24"/>
              </w:rPr>
              <w:t>konsentrasi</w:t>
            </w:r>
            <w:proofErr w:type="spellEnd"/>
            <w:r w:rsidRPr="00D24926">
              <w:rPr>
                <w:rFonts w:cs="Times New Roman"/>
                <w:szCs w:val="24"/>
              </w:rPr>
              <w:t xml:space="preserve"> </w:t>
            </w:r>
            <w:proofErr w:type="spellStart"/>
            <w:r w:rsidRPr="00D24926">
              <w:rPr>
                <w:rFonts w:cs="Times New Roman"/>
                <w:szCs w:val="24"/>
              </w:rPr>
              <w:t>nutrisi</w:t>
            </w:r>
            <w:proofErr w:type="spellEnd"/>
            <w:r w:rsidRPr="00D24926">
              <w:rPr>
                <w:rFonts w:cs="Times New Roman"/>
                <w:szCs w:val="24"/>
              </w:rPr>
              <w:t xml:space="preserve"> </w:t>
            </w:r>
            <w:proofErr w:type="spellStart"/>
            <w:r w:rsidRPr="00D24926">
              <w:rPr>
                <w:rFonts w:cs="Times New Roman"/>
                <w:szCs w:val="24"/>
              </w:rPr>
              <w:t>terlarut</w:t>
            </w:r>
            <w:proofErr w:type="spellEnd"/>
            <w:r w:rsidRPr="00D24926">
              <w:rPr>
                <w:rFonts w:cs="Times New Roman"/>
                <w:szCs w:val="24"/>
              </w:rPr>
              <w:t xml:space="preserve"> </w:t>
            </w:r>
            <w:proofErr w:type="spellStart"/>
            <w:r w:rsidRPr="00D24926">
              <w:rPr>
                <w:rFonts w:cs="Times New Roman"/>
                <w:szCs w:val="24"/>
              </w:rPr>
              <w:t>dalam</w:t>
            </w:r>
            <w:proofErr w:type="spellEnd"/>
            <w:r w:rsidRPr="00D24926">
              <w:rPr>
                <w:rFonts w:cs="Times New Roman"/>
                <w:szCs w:val="24"/>
              </w:rPr>
              <w:t xml:space="preserve"> air.</w:t>
            </w:r>
          </w:p>
        </w:tc>
      </w:tr>
      <w:tr w:rsidR="00D24926" w14:paraId="232FF90D" w14:textId="77777777" w:rsidTr="00F048FB">
        <w:tc>
          <w:tcPr>
            <w:tcW w:w="3207" w:type="dxa"/>
            <w:vAlign w:val="center"/>
          </w:tcPr>
          <w:p w14:paraId="4661BDCE" w14:textId="025AE16C" w:rsidR="00D24926" w:rsidRPr="00D24926" w:rsidRDefault="00D24926" w:rsidP="00D24926">
            <w:pPr>
              <w:spacing w:after="60"/>
              <w:rPr>
                <w:rFonts w:cs="Times New Roman"/>
                <w:iCs/>
                <w:szCs w:val="24"/>
                <w:lang w:val="sv-SE"/>
              </w:rPr>
            </w:pPr>
            <w:proofErr w:type="spellStart"/>
            <w:r w:rsidRPr="00D24926">
              <w:rPr>
                <w:rFonts w:cs="Times New Roman"/>
                <w:szCs w:val="24"/>
              </w:rPr>
              <w:t>water_level</w:t>
            </w:r>
            <w:proofErr w:type="spellEnd"/>
          </w:p>
        </w:tc>
        <w:tc>
          <w:tcPr>
            <w:tcW w:w="3207" w:type="dxa"/>
            <w:vAlign w:val="center"/>
          </w:tcPr>
          <w:p w14:paraId="2EBB5D55" w14:textId="73869FB5" w:rsidR="00D24926" w:rsidRPr="00D24926" w:rsidRDefault="00D24926" w:rsidP="00D24926">
            <w:pPr>
              <w:spacing w:after="60"/>
              <w:rPr>
                <w:rFonts w:cs="Times New Roman"/>
                <w:iCs/>
                <w:szCs w:val="24"/>
                <w:lang w:val="sv-SE"/>
              </w:rPr>
            </w:pPr>
            <w:r w:rsidRPr="00D24926">
              <w:rPr>
                <w:rFonts w:cs="Times New Roman"/>
                <w:szCs w:val="24"/>
              </w:rPr>
              <w:t>Integer (0–3)</w:t>
            </w:r>
          </w:p>
        </w:tc>
        <w:tc>
          <w:tcPr>
            <w:tcW w:w="3208" w:type="dxa"/>
            <w:vAlign w:val="center"/>
          </w:tcPr>
          <w:p w14:paraId="64F84305" w14:textId="0EA9DACB" w:rsidR="00D24926" w:rsidRPr="00D24926" w:rsidRDefault="00D24926" w:rsidP="00D24926">
            <w:pPr>
              <w:spacing w:after="60"/>
              <w:rPr>
                <w:rFonts w:cs="Times New Roman"/>
                <w:iCs/>
                <w:szCs w:val="24"/>
                <w:lang w:val="sv-SE"/>
              </w:rPr>
            </w:pPr>
            <w:proofErr w:type="spellStart"/>
            <w:r w:rsidRPr="00D24926">
              <w:rPr>
                <w:rFonts w:cs="Times New Roman"/>
                <w:szCs w:val="24"/>
              </w:rPr>
              <w:t>Indikator</w:t>
            </w:r>
            <w:proofErr w:type="spellEnd"/>
            <w:r w:rsidRPr="00D24926">
              <w:rPr>
                <w:rFonts w:cs="Times New Roman"/>
                <w:szCs w:val="24"/>
              </w:rPr>
              <w:t xml:space="preserve"> volume </w:t>
            </w:r>
            <w:proofErr w:type="spellStart"/>
            <w:r w:rsidRPr="00D24926">
              <w:rPr>
                <w:rFonts w:cs="Times New Roman"/>
                <w:szCs w:val="24"/>
              </w:rPr>
              <w:t>ketinggian</w:t>
            </w:r>
            <w:proofErr w:type="spellEnd"/>
            <w:r w:rsidRPr="00D24926">
              <w:rPr>
                <w:rFonts w:cs="Times New Roman"/>
                <w:szCs w:val="24"/>
              </w:rPr>
              <w:t xml:space="preserve"> air </w:t>
            </w:r>
            <w:proofErr w:type="spellStart"/>
            <w:r w:rsidRPr="00D24926">
              <w:rPr>
                <w:rFonts w:cs="Times New Roman"/>
                <w:szCs w:val="24"/>
              </w:rPr>
              <w:t>secara</w:t>
            </w:r>
            <w:proofErr w:type="spellEnd"/>
            <w:r w:rsidRPr="00D24926">
              <w:rPr>
                <w:rFonts w:cs="Times New Roman"/>
                <w:szCs w:val="24"/>
              </w:rPr>
              <w:t xml:space="preserve"> </w:t>
            </w:r>
            <w:proofErr w:type="spellStart"/>
            <w:r w:rsidRPr="00D24926">
              <w:rPr>
                <w:rFonts w:cs="Times New Roman"/>
                <w:szCs w:val="24"/>
              </w:rPr>
              <w:t>diskrit</w:t>
            </w:r>
            <w:proofErr w:type="spellEnd"/>
            <w:r w:rsidRPr="00D24926">
              <w:rPr>
                <w:rFonts w:cs="Times New Roman"/>
                <w:szCs w:val="24"/>
              </w:rPr>
              <w:t xml:space="preserve"> (0=</w:t>
            </w:r>
            <w:proofErr w:type="spellStart"/>
            <w:r w:rsidRPr="00D24926">
              <w:rPr>
                <w:rFonts w:cs="Times New Roman"/>
                <w:szCs w:val="24"/>
              </w:rPr>
              <w:t>kosong</w:t>
            </w:r>
            <w:proofErr w:type="spellEnd"/>
            <w:r w:rsidRPr="00D24926">
              <w:rPr>
                <w:rFonts w:cs="Times New Roman"/>
                <w:szCs w:val="24"/>
              </w:rPr>
              <w:t>, 3=</w:t>
            </w:r>
            <w:proofErr w:type="spellStart"/>
            <w:r w:rsidRPr="00D24926">
              <w:rPr>
                <w:rFonts w:cs="Times New Roman"/>
                <w:szCs w:val="24"/>
              </w:rPr>
              <w:t>penuh</w:t>
            </w:r>
            <w:proofErr w:type="spellEnd"/>
            <w:r w:rsidRPr="00D24926">
              <w:rPr>
                <w:rFonts w:cs="Times New Roman"/>
                <w:szCs w:val="24"/>
              </w:rPr>
              <w:t>).</w:t>
            </w:r>
          </w:p>
        </w:tc>
      </w:tr>
      <w:tr w:rsidR="00D24926" w:rsidRPr="00EF030A" w14:paraId="33A9B043" w14:textId="77777777" w:rsidTr="00F048FB">
        <w:tc>
          <w:tcPr>
            <w:tcW w:w="3207" w:type="dxa"/>
            <w:vAlign w:val="center"/>
          </w:tcPr>
          <w:p w14:paraId="02722039" w14:textId="253B67DA" w:rsidR="00D24926" w:rsidRPr="00D24926" w:rsidRDefault="00D24926" w:rsidP="00D24926">
            <w:pPr>
              <w:spacing w:after="60"/>
              <w:rPr>
                <w:rFonts w:cs="Times New Roman"/>
                <w:iCs/>
                <w:szCs w:val="24"/>
                <w:lang w:val="sv-SE"/>
              </w:rPr>
            </w:pPr>
            <w:proofErr w:type="spellStart"/>
            <w:r w:rsidRPr="00D24926">
              <w:rPr>
                <w:rFonts w:cs="Times New Roman"/>
                <w:szCs w:val="24"/>
              </w:rPr>
              <w:t>DHT_temp</w:t>
            </w:r>
            <w:proofErr w:type="spellEnd"/>
          </w:p>
        </w:tc>
        <w:tc>
          <w:tcPr>
            <w:tcW w:w="3207" w:type="dxa"/>
            <w:vAlign w:val="center"/>
          </w:tcPr>
          <w:p w14:paraId="6F4ADC88" w14:textId="730BE252" w:rsidR="00D24926" w:rsidRPr="00D24926" w:rsidRDefault="00D24926" w:rsidP="00D24926">
            <w:pPr>
              <w:spacing w:after="60"/>
              <w:rPr>
                <w:rFonts w:cs="Times New Roman"/>
                <w:iCs/>
                <w:szCs w:val="24"/>
                <w:lang w:val="sv-SE"/>
              </w:rPr>
            </w:pPr>
            <w:r w:rsidRPr="00D24926">
              <w:rPr>
                <w:rFonts w:cs="Times New Roman"/>
                <w:szCs w:val="24"/>
              </w:rPr>
              <w:t>Float (°C)</w:t>
            </w:r>
          </w:p>
        </w:tc>
        <w:tc>
          <w:tcPr>
            <w:tcW w:w="3208" w:type="dxa"/>
            <w:vAlign w:val="center"/>
          </w:tcPr>
          <w:p w14:paraId="25FB4598" w14:textId="29F6529C" w:rsidR="00D24926" w:rsidRPr="00D24926" w:rsidRDefault="00D24926" w:rsidP="00D24926">
            <w:pPr>
              <w:spacing w:after="60"/>
              <w:rPr>
                <w:rFonts w:cs="Times New Roman"/>
                <w:iCs/>
                <w:szCs w:val="24"/>
                <w:lang w:val="sv-SE"/>
              </w:rPr>
            </w:pPr>
            <w:r w:rsidRPr="00D24926">
              <w:rPr>
                <w:rFonts w:cs="Times New Roman"/>
                <w:szCs w:val="24"/>
                <w:lang w:val="sv-SE"/>
              </w:rPr>
              <w:t>Suhu udara di sekitar wadah/penampungan hidroponik.</w:t>
            </w:r>
          </w:p>
        </w:tc>
      </w:tr>
      <w:tr w:rsidR="00D24926" w14:paraId="26CE8517" w14:textId="77777777" w:rsidTr="00F048FB">
        <w:tc>
          <w:tcPr>
            <w:tcW w:w="3207" w:type="dxa"/>
            <w:vAlign w:val="center"/>
          </w:tcPr>
          <w:p w14:paraId="0FDBBE3A" w14:textId="69CBF706" w:rsidR="00D24926" w:rsidRPr="00D24926" w:rsidRDefault="00D24926" w:rsidP="00D24926">
            <w:pPr>
              <w:spacing w:after="60"/>
              <w:rPr>
                <w:rFonts w:cs="Times New Roman"/>
                <w:iCs/>
                <w:szCs w:val="24"/>
                <w:lang w:val="sv-SE"/>
              </w:rPr>
            </w:pPr>
            <w:proofErr w:type="spellStart"/>
            <w:r w:rsidRPr="00D24926">
              <w:rPr>
                <w:rFonts w:cs="Times New Roman"/>
                <w:szCs w:val="24"/>
              </w:rPr>
              <w:t>DHT_humidity</w:t>
            </w:r>
            <w:proofErr w:type="spellEnd"/>
          </w:p>
        </w:tc>
        <w:tc>
          <w:tcPr>
            <w:tcW w:w="3207" w:type="dxa"/>
            <w:vAlign w:val="center"/>
          </w:tcPr>
          <w:p w14:paraId="7C1D8046" w14:textId="50D07E8A" w:rsidR="00D24926" w:rsidRPr="00D24926" w:rsidRDefault="00D24926" w:rsidP="00D24926">
            <w:pPr>
              <w:spacing w:after="60"/>
              <w:rPr>
                <w:rFonts w:cs="Times New Roman"/>
                <w:iCs/>
                <w:szCs w:val="24"/>
                <w:lang w:val="sv-SE"/>
              </w:rPr>
            </w:pPr>
            <w:r w:rsidRPr="00D24926">
              <w:rPr>
                <w:rFonts w:cs="Times New Roman"/>
                <w:szCs w:val="24"/>
              </w:rPr>
              <w:t>Float (% RH)</w:t>
            </w:r>
          </w:p>
        </w:tc>
        <w:tc>
          <w:tcPr>
            <w:tcW w:w="3208" w:type="dxa"/>
            <w:vAlign w:val="center"/>
          </w:tcPr>
          <w:p w14:paraId="12CEE908" w14:textId="69935A68" w:rsidR="00D24926" w:rsidRPr="00D24926" w:rsidRDefault="00D24926" w:rsidP="00D24926">
            <w:pPr>
              <w:spacing w:after="60"/>
              <w:rPr>
                <w:rFonts w:cs="Times New Roman"/>
                <w:iCs/>
                <w:szCs w:val="24"/>
                <w:lang w:val="sv-SE"/>
              </w:rPr>
            </w:pPr>
            <w:r w:rsidRPr="00D24926">
              <w:rPr>
                <w:rFonts w:cs="Times New Roman"/>
                <w:szCs w:val="24"/>
              </w:rPr>
              <w:t xml:space="preserve">Tingkat </w:t>
            </w:r>
            <w:proofErr w:type="spellStart"/>
            <w:r w:rsidRPr="00D24926">
              <w:rPr>
                <w:rFonts w:cs="Times New Roman"/>
                <w:szCs w:val="24"/>
              </w:rPr>
              <w:t>kelembapan</w:t>
            </w:r>
            <w:proofErr w:type="spellEnd"/>
            <w:r w:rsidRPr="00D24926">
              <w:rPr>
                <w:rFonts w:cs="Times New Roman"/>
                <w:szCs w:val="24"/>
              </w:rPr>
              <w:t xml:space="preserve"> </w:t>
            </w:r>
            <w:proofErr w:type="spellStart"/>
            <w:r w:rsidRPr="00D24926">
              <w:rPr>
                <w:rFonts w:cs="Times New Roman"/>
                <w:szCs w:val="24"/>
              </w:rPr>
              <w:t>udara</w:t>
            </w:r>
            <w:proofErr w:type="spellEnd"/>
            <w:r w:rsidRPr="00D24926">
              <w:rPr>
                <w:rFonts w:cs="Times New Roman"/>
                <w:szCs w:val="24"/>
              </w:rPr>
              <w:t xml:space="preserve"> </w:t>
            </w:r>
            <w:proofErr w:type="spellStart"/>
            <w:r w:rsidRPr="00D24926">
              <w:rPr>
                <w:rFonts w:cs="Times New Roman"/>
                <w:szCs w:val="24"/>
              </w:rPr>
              <w:t>relatif</w:t>
            </w:r>
            <w:proofErr w:type="spellEnd"/>
            <w:r w:rsidRPr="00D24926">
              <w:rPr>
                <w:rFonts w:cs="Times New Roman"/>
                <w:szCs w:val="24"/>
              </w:rPr>
              <w:t>.</w:t>
            </w:r>
          </w:p>
        </w:tc>
      </w:tr>
      <w:tr w:rsidR="00D24926" w14:paraId="0981DCB7" w14:textId="77777777" w:rsidTr="00F048FB">
        <w:tc>
          <w:tcPr>
            <w:tcW w:w="3207" w:type="dxa"/>
            <w:vAlign w:val="center"/>
          </w:tcPr>
          <w:p w14:paraId="5BD48B23" w14:textId="550045A9" w:rsidR="00D24926" w:rsidRPr="00D24926" w:rsidRDefault="00D24926" w:rsidP="00D24926">
            <w:pPr>
              <w:spacing w:after="60"/>
              <w:rPr>
                <w:rFonts w:cs="Times New Roman"/>
                <w:iCs/>
                <w:szCs w:val="24"/>
                <w:lang w:val="sv-SE"/>
              </w:rPr>
            </w:pPr>
            <w:proofErr w:type="spellStart"/>
            <w:r w:rsidRPr="00D24926">
              <w:rPr>
                <w:rFonts w:cs="Times New Roman"/>
                <w:szCs w:val="24"/>
              </w:rPr>
              <w:t>water_temp</w:t>
            </w:r>
            <w:proofErr w:type="spellEnd"/>
          </w:p>
        </w:tc>
        <w:tc>
          <w:tcPr>
            <w:tcW w:w="3207" w:type="dxa"/>
            <w:vAlign w:val="center"/>
          </w:tcPr>
          <w:p w14:paraId="03EA9802" w14:textId="067D443B" w:rsidR="00D24926" w:rsidRPr="00D24926" w:rsidRDefault="00D24926" w:rsidP="00D24926">
            <w:pPr>
              <w:spacing w:after="60"/>
              <w:rPr>
                <w:rFonts w:cs="Times New Roman"/>
                <w:iCs/>
                <w:szCs w:val="24"/>
                <w:lang w:val="sv-SE"/>
              </w:rPr>
            </w:pPr>
            <w:r w:rsidRPr="00D24926">
              <w:rPr>
                <w:rFonts w:cs="Times New Roman"/>
                <w:szCs w:val="24"/>
              </w:rPr>
              <w:t>Float (°C)</w:t>
            </w:r>
          </w:p>
        </w:tc>
        <w:tc>
          <w:tcPr>
            <w:tcW w:w="3208" w:type="dxa"/>
            <w:vAlign w:val="center"/>
          </w:tcPr>
          <w:p w14:paraId="59D6337B" w14:textId="0EAF4B20" w:rsidR="00D24926" w:rsidRPr="00D24926" w:rsidRDefault="00D24926" w:rsidP="00D24926">
            <w:pPr>
              <w:spacing w:after="60"/>
              <w:rPr>
                <w:rFonts w:cs="Times New Roman"/>
                <w:iCs/>
                <w:szCs w:val="24"/>
                <w:lang w:val="sv-SE"/>
              </w:rPr>
            </w:pPr>
            <w:proofErr w:type="spellStart"/>
            <w:r w:rsidRPr="00D24926">
              <w:rPr>
                <w:rFonts w:cs="Times New Roman"/>
                <w:szCs w:val="24"/>
              </w:rPr>
              <w:t>Suhu</w:t>
            </w:r>
            <w:proofErr w:type="spellEnd"/>
            <w:r w:rsidRPr="00D24926">
              <w:rPr>
                <w:rFonts w:cs="Times New Roman"/>
                <w:szCs w:val="24"/>
              </w:rPr>
              <w:t xml:space="preserve"> air di </w:t>
            </w:r>
            <w:proofErr w:type="spellStart"/>
            <w:r w:rsidRPr="00D24926">
              <w:rPr>
                <w:rFonts w:cs="Times New Roman"/>
                <w:szCs w:val="24"/>
              </w:rPr>
              <w:t>dalam</w:t>
            </w:r>
            <w:proofErr w:type="spellEnd"/>
            <w:r w:rsidRPr="00D24926">
              <w:rPr>
                <w:rFonts w:cs="Times New Roman"/>
                <w:szCs w:val="24"/>
              </w:rPr>
              <w:t xml:space="preserve"> </w:t>
            </w:r>
            <w:proofErr w:type="spellStart"/>
            <w:r w:rsidRPr="00D24926">
              <w:rPr>
                <w:rFonts w:cs="Times New Roman"/>
                <w:szCs w:val="24"/>
              </w:rPr>
              <w:t>wadah</w:t>
            </w:r>
            <w:proofErr w:type="spellEnd"/>
            <w:r w:rsidRPr="00D24926">
              <w:rPr>
                <w:rFonts w:cs="Times New Roman"/>
                <w:szCs w:val="24"/>
              </w:rPr>
              <w:t xml:space="preserve"> </w:t>
            </w:r>
            <w:proofErr w:type="spellStart"/>
            <w:r w:rsidRPr="00D24926">
              <w:rPr>
                <w:rFonts w:cs="Times New Roman"/>
                <w:szCs w:val="24"/>
              </w:rPr>
              <w:t>penampungan</w:t>
            </w:r>
            <w:proofErr w:type="spellEnd"/>
            <w:r w:rsidRPr="00D24926">
              <w:rPr>
                <w:rFonts w:cs="Times New Roman"/>
                <w:szCs w:val="24"/>
              </w:rPr>
              <w:t>.</w:t>
            </w:r>
          </w:p>
        </w:tc>
      </w:tr>
      <w:tr w:rsidR="00D24926" w:rsidRPr="00D24926" w14:paraId="7021B609" w14:textId="77777777" w:rsidTr="00F048FB">
        <w:tc>
          <w:tcPr>
            <w:tcW w:w="3207" w:type="dxa"/>
            <w:vAlign w:val="center"/>
          </w:tcPr>
          <w:p w14:paraId="55FD0297" w14:textId="75E1CD3C" w:rsidR="00D24926" w:rsidRPr="00D24926" w:rsidRDefault="00D24926" w:rsidP="00D24926">
            <w:pPr>
              <w:spacing w:after="60"/>
              <w:rPr>
                <w:rFonts w:cs="Times New Roman"/>
                <w:iCs/>
                <w:szCs w:val="24"/>
                <w:lang w:val="sv-SE"/>
              </w:rPr>
            </w:pPr>
            <w:proofErr w:type="spellStart"/>
            <w:r w:rsidRPr="00D24926">
              <w:rPr>
                <w:rFonts w:cs="Times New Roman"/>
                <w:szCs w:val="24"/>
              </w:rPr>
              <w:t>pH_reducer</w:t>
            </w:r>
            <w:proofErr w:type="spellEnd"/>
          </w:p>
        </w:tc>
        <w:tc>
          <w:tcPr>
            <w:tcW w:w="3207" w:type="dxa"/>
            <w:vAlign w:val="center"/>
          </w:tcPr>
          <w:p w14:paraId="665937D7" w14:textId="728B62FE" w:rsidR="00D24926" w:rsidRPr="00D24926" w:rsidRDefault="00D24926" w:rsidP="00D24926">
            <w:pPr>
              <w:spacing w:after="60"/>
              <w:rPr>
                <w:rFonts w:cs="Times New Roman"/>
                <w:iCs/>
                <w:szCs w:val="24"/>
                <w:lang w:val="sv-SE"/>
              </w:rPr>
            </w:pPr>
            <w:proofErr w:type="spellStart"/>
            <w:r w:rsidRPr="00D24926">
              <w:rPr>
                <w:rFonts w:cs="Times New Roman"/>
                <w:szCs w:val="24"/>
              </w:rPr>
              <w:t>Kategorikal</w:t>
            </w:r>
            <w:proofErr w:type="spellEnd"/>
            <w:r w:rsidRPr="00D24926">
              <w:rPr>
                <w:rFonts w:cs="Times New Roman"/>
                <w:szCs w:val="24"/>
              </w:rPr>
              <w:t xml:space="preserve"> (ON/OFF)</w:t>
            </w:r>
          </w:p>
        </w:tc>
        <w:tc>
          <w:tcPr>
            <w:tcW w:w="3208" w:type="dxa"/>
            <w:vAlign w:val="center"/>
          </w:tcPr>
          <w:p w14:paraId="07C01CE8" w14:textId="68618F33" w:rsidR="00D24926" w:rsidRPr="00D24926" w:rsidRDefault="00D24926" w:rsidP="00D24926">
            <w:pPr>
              <w:spacing w:after="60"/>
              <w:rPr>
                <w:rFonts w:cs="Times New Roman"/>
                <w:iCs/>
                <w:szCs w:val="24"/>
                <w:lang w:val="en-ID"/>
              </w:rPr>
            </w:pPr>
            <w:r w:rsidRPr="00D24926">
              <w:rPr>
                <w:rFonts w:cs="Times New Roman"/>
                <w:szCs w:val="24"/>
              </w:rPr>
              <w:t xml:space="preserve">Status </w:t>
            </w:r>
            <w:proofErr w:type="spellStart"/>
            <w:r w:rsidRPr="00D24926">
              <w:rPr>
                <w:rFonts w:cs="Times New Roman"/>
                <w:szCs w:val="24"/>
              </w:rPr>
              <w:t>aktuator</w:t>
            </w:r>
            <w:proofErr w:type="spellEnd"/>
            <w:r w:rsidRPr="00D24926">
              <w:rPr>
                <w:rFonts w:cs="Times New Roman"/>
                <w:szCs w:val="24"/>
              </w:rPr>
              <w:t xml:space="preserve"> </w:t>
            </w:r>
            <w:proofErr w:type="spellStart"/>
            <w:r w:rsidRPr="00D24926">
              <w:rPr>
                <w:rFonts w:cs="Times New Roman"/>
                <w:szCs w:val="24"/>
              </w:rPr>
              <w:t>pompa</w:t>
            </w:r>
            <w:proofErr w:type="spellEnd"/>
            <w:r w:rsidRPr="00D24926">
              <w:rPr>
                <w:rFonts w:cs="Times New Roman"/>
                <w:szCs w:val="24"/>
              </w:rPr>
              <w:t xml:space="preserve"> </w:t>
            </w:r>
            <w:proofErr w:type="spellStart"/>
            <w:r w:rsidRPr="00D24926">
              <w:rPr>
                <w:rFonts w:cs="Times New Roman"/>
                <w:szCs w:val="24"/>
              </w:rPr>
              <w:t>penurun</w:t>
            </w:r>
            <w:proofErr w:type="spellEnd"/>
            <w:r w:rsidRPr="00D24926">
              <w:rPr>
                <w:rFonts w:cs="Times New Roman"/>
                <w:szCs w:val="24"/>
              </w:rPr>
              <w:t xml:space="preserve"> pH air.</w:t>
            </w:r>
          </w:p>
        </w:tc>
      </w:tr>
      <w:tr w:rsidR="00D24926" w14:paraId="6BC827E5" w14:textId="77777777" w:rsidTr="00F048FB">
        <w:tc>
          <w:tcPr>
            <w:tcW w:w="3207" w:type="dxa"/>
            <w:vAlign w:val="center"/>
          </w:tcPr>
          <w:p w14:paraId="58517B97" w14:textId="01BF8B25" w:rsidR="00D24926" w:rsidRPr="00D24926" w:rsidRDefault="00D24926" w:rsidP="00D24926">
            <w:pPr>
              <w:spacing w:after="60"/>
              <w:rPr>
                <w:rFonts w:cs="Times New Roman"/>
                <w:iCs/>
                <w:szCs w:val="24"/>
                <w:lang w:val="sv-SE"/>
              </w:rPr>
            </w:pPr>
            <w:proofErr w:type="spellStart"/>
            <w:r w:rsidRPr="00D24926">
              <w:rPr>
                <w:rFonts w:cs="Times New Roman"/>
                <w:szCs w:val="24"/>
              </w:rPr>
              <w:t>add_water</w:t>
            </w:r>
            <w:proofErr w:type="spellEnd"/>
          </w:p>
        </w:tc>
        <w:tc>
          <w:tcPr>
            <w:tcW w:w="3207" w:type="dxa"/>
            <w:vAlign w:val="center"/>
          </w:tcPr>
          <w:p w14:paraId="48FF47AA" w14:textId="2C49C855" w:rsidR="00D24926" w:rsidRPr="00D24926" w:rsidRDefault="00D24926" w:rsidP="00D24926">
            <w:pPr>
              <w:spacing w:after="60"/>
              <w:rPr>
                <w:rFonts w:cs="Times New Roman"/>
                <w:iCs/>
                <w:szCs w:val="24"/>
                <w:lang w:val="sv-SE"/>
              </w:rPr>
            </w:pPr>
            <w:proofErr w:type="spellStart"/>
            <w:r w:rsidRPr="00D24926">
              <w:rPr>
                <w:rFonts w:cs="Times New Roman"/>
                <w:szCs w:val="24"/>
              </w:rPr>
              <w:t>Kategorikal</w:t>
            </w:r>
            <w:proofErr w:type="spellEnd"/>
            <w:r w:rsidRPr="00D24926">
              <w:rPr>
                <w:rFonts w:cs="Times New Roman"/>
                <w:szCs w:val="24"/>
              </w:rPr>
              <w:t xml:space="preserve"> (ON/OFF)</w:t>
            </w:r>
          </w:p>
        </w:tc>
        <w:tc>
          <w:tcPr>
            <w:tcW w:w="3208" w:type="dxa"/>
            <w:vAlign w:val="center"/>
          </w:tcPr>
          <w:p w14:paraId="046D2F9C" w14:textId="25974012" w:rsidR="00D24926" w:rsidRPr="00D24926" w:rsidRDefault="00D24926" w:rsidP="00D24926">
            <w:pPr>
              <w:spacing w:after="60"/>
              <w:rPr>
                <w:rFonts w:cs="Times New Roman"/>
                <w:iCs/>
                <w:szCs w:val="24"/>
                <w:lang w:val="sv-SE"/>
              </w:rPr>
            </w:pPr>
            <w:r w:rsidRPr="00D24926">
              <w:rPr>
                <w:rFonts w:cs="Times New Roman"/>
                <w:szCs w:val="24"/>
              </w:rPr>
              <w:t xml:space="preserve">Status </w:t>
            </w:r>
            <w:proofErr w:type="spellStart"/>
            <w:r w:rsidRPr="00D24926">
              <w:rPr>
                <w:rFonts w:cs="Times New Roman"/>
                <w:szCs w:val="24"/>
              </w:rPr>
              <w:t>aktuator</w:t>
            </w:r>
            <w:proofErr w:type="spellEnd"/>
            <w:r w:rsidRPr="00D24926">
              <w:rPr>
                <w:rFonts w:cs="Times New Roman"/>
                <w:szCs w:val="24"/>
              </w:rPr>
              <w:t xml:space="preserve"> </w:t>
            </w:r>
            <w:proofErr w:type="spellStart"/>
            <w:r w:rsidRPr="00D24926">
              <w:rPr>
                <w:rFonts w:cs="Times New Roman"/>
                <w:szCs w:val="24"/>
              </w:rPr>
              <w:t>pompa</w:t>
            </w:r>
            <w:proofErr w:type="spellEnd"/>
            <w:r w:rsidRPr="00D24926">
              <w:rPr>
                <w:rFonts w:cs="Times New Roman"/>
                <w:szCs w:val="24"/>
              </w:rPr>
              <w:t xml:space="preserve"> </w:t>
            </w:r>
            <w:proofErr w:type="spellStart"/>
            <w:r w:rsidRPr="00D24926">
              <w:rPr>
                <w:rFonts w:cs="Times New Roman"/>
                <w:szCs w:val="24"/>
              </w:rPr>
              <w:t>penambah</w:t>
            </w:r>
            <w:proofErr w:type="spellEnd"/>
            <w:r w:rsidRPr="00D24926">
              <w:rPr>
                <w:rFonts w:cs="Times New Roman"/>
                <w:szCs w:val="24"/>
              </w:rPr>
              <w:t xml:space="preserve"> air.</w:t>
            </w:r>
          </w:p>
        </w:tc>
      </w:tr>
      <w:tr w:rsidR="00D24926" w:rsidRPr="00EF030A" w14:paraId="7087D85B" w14:textId="77777777" w:rsidTr="00F048FB">
        <w:tc>
          <w:tcPr>
            <w:tcW w:w="3207" w:type="dxa"/>
            <w:vAlign w:val="center"/>
          </w:tcPr>
          <w:p w14:paraId="78AF6D2E" w14:textId="3681BF31" w:rsidR="00D24926" w:rsidRPr="00D24926" w:rsidRDefault="00D24926" w:rsidP="00D24926">
            <w:pPr>
              <w:spacing w:after="60"/>
              <w:rPr>
                <w:rFonts w:cs="Times New Roman"/>
                <w:iCs/>
                <w:szCs w:val="24"/>
                <w:lang w:val="sv-SE"/>
              </w:rPr>
            </w:pPr>
            <w:proofErr w:type="spellStart"/>
            <w:r w:rsidRPr="00D24926">
              <w:rPr>
                <w:rFonts w:cs="Times New Roman"/>
                <w:szCs w:val="24"/>
              </w:rPr>
              <w:t>nutrients_adder</w:t>
            </w:r>
            <w:proofErr w:type="spellEnd"/>
          </w:p>
        </w:tc>
        <w:tc>
          <w:tcPr>
            <w:tcW w:w="3207" w:type="dxa"/>
            <w:vAlign w:val="center"/>
          </w:tcPr>
          <w:p w14:paraId="7CFC7A9D" w14:textId="2A908DAC" w:rsidR="00D24926" w:rsidRPr="00D24926" w:rsidRDefault="00D24926" w:rsidP="00D24926">
            <w:pPr>
              <w:spacing w:after="60"/>
              <w:rPr>
                <w:rFonts w:cs="Times New Roman"/>
                <w:iCs/>
                <w:szCs w:val="24"/>
                <w:lang w:val="sv-SE"/>
              </w:rPr>
            </w:pPr>
            <w:proofErr w:type="spellStart"/>
            <w:r w:rsidRPr="00D24926">
              <w:rPr>
                <w:rFonts w:cs="Times New Roman"/>
                <w:szCs w:val="24"/>
              </w:rPr>
              <w:t>Kategorikal</w:t>
            </w:r>
            <w:proofErr w:type="spellEnd"/>
            <w:r w:rsidRPr="00D24926">
              <w:rPr>
                <w:rFonts w:cs="Times New Roman"/>
                <w:szCs w:val="24"/>
              </w:rPr>
              <w:t xml:space="preserve"> (ON/OFF)</w:t>
            </w:r>
          </w:p>
        </w:tc>
        <w:tc>
          <w:tcPr>
            <w:tcW w:w="3208" w:type="dxa"/>
            <w:vAlign w:val="center"/>
          </w:tcPr>
          <w:p w14:paraId="7CF8D171" w14:textId="0697D548" w:rsidR="00D24926" w:rsidRPr="00D24926" w:rsidRDefault="00D24926" w:rsidP="00D24926">
            <w:pPr>
              <w:spacing w:after="60"/>
              <w:rPr>
                <w:rFonts w:cs="Times New Roman"/>
                <w:iCs/>
                <w:szCs w:val="24"/>
                <w:lang w:val="sv-SE"/>
              </w:rPr>
            </w:pPr>
            <w:r w:rsidRPr="00D24926">
              <w:rPr>
                <w:rFonts w:cs="Times New Roman"/>
                <w:szCs w:val="24"/>
                <w:lang w:val="sv-SE"/>
              </w:rPr>
              <w:t>Status aktuator pompa penambah nutrisi (Variabel Target/Label).</w:t>
            </w:r>
          </w:p>
        </w:tc>
      </w:tr>
      <w:tr w:rsidR="00D24926" w14:paraId="026441AD" w14:textId="77777777" w:rsidTr="00F048FB">
        <w:tc>
          <w:tcPr>
            <w:tcW w:w="3207" w:type="dxa"/>
            <w:vAlign w:val="center"/>
          </w:tcPr>
          <w:p w14:paraId="26840216" w14:textId="09DDDDD0" w:rsidR="00D24926" w:rsidRPr="00D24926" w:rsidRDefault="00D24926" w:rsidP="00D24926">
            <w:pPr>
              <w:spacing w:after="60"/>
              <w:rPr>
                <w:rFonts w:cs="Times New Roman"/>
                <w:iCs/>
                <w:szCs w:val="24"/>
                <w:lang w:val="sv-SE"/>
              </w:rPr>
            </w:pPr>
            <w:r w:rsidRPr="00D24926">
              <w:rPr>
                <w:rFonts w:cs="Times New Roman"/>
                <w:szCs w:val="24"/>
              </w:rPr>
              <w:t>humidifier</w:t>
            </w:r>
          </w:p>
        </w:tc>
        <w:tc>
          <w:tcPr>
            <w:tcW w:w="3207" w:type="dxa"/>
            <w:vAlign w:val="center"/>
          </w:tcPr>
          <w:p w14:paraId="3150D68B" w14:textId="1F931FF3" w:rsidR="00D24926" w:rsidRPr="00D24926" w:rsidRDefault="00D24926" w:rsidP="00D24926">
            <w:pPr>
              <w:spacing w:after="60"/>
              <w:rPr>
                <w:rFonts w:cs="Times New Roman"/>
                <w:iCs/>
                <w:szCs w:val="24"/>
                <w:lang w:val="sv-SE"/>
              </w:rPr>
            </w:pPr>
            <w:proofErr w:type="spellStart"/>
            <w:r w:rsidRPr="00D24926">
              <w:rPr>
                <w:rFonts w:cs="Times New Roman"/>
                <w:szCs w:val="24"/>
              </w:rPr>
              <w:t>Kategorikal</w:t>
            </w:r>
            <w:proofErr w:type="spellEnd"/>
            <w:r w:rsidRPr="00D24926">
              <w:rPr>
                <w:rFonts w:cs="Times New Roman"/>
                <w:szCs w:val="24"/>
              </w:rPr>
              <w:t xml:space="preserve"> (ON/OFF)</w:t>
            </w:r>
          </w:p>
        </w:tc>
        <w:tc>
          <w:tcPr>
            <w:tcW w:w="3208" w:type="dxa"/>
            <w:vAlign w:val="center"/>
          </w:tcPr>
          <w:p w14:paraId="05435017" w14:textId="6A3D6745" w:rsidR="00D24926" w:rsidRPr="00D24926" w:rsidRDefault="00D24926" w:rsidP="00D24926">
            <w:pPr>
              <w:spacing w:after="60"/>
              <w:rPr>
                <w:rFonts w:cs="Times New Roman"/>
                <w:iCs/>
                <w:szCs w:val="24"/>
                <w:lang w:val="sv-SE"/>
              </w:rPr>
            </w:pPr>
            <w:r w:rsidRPr="00D24926">
              <w:rPr>
                <w:rFonts w:cs="Times New Roman"/>
                <w:szCs w:val="24"/>
              </w:rPr>
              <w:t xml:space="preserve">Status </w:t>
            </w:r>
            <w:proofErr w:type="spellStart"/>
            <w:r w:rsidRPr="00D24926">
              <w:rPr>
                <w:rFonts w:cs="Times New Roman"/>
                <w:szCs w:val="24"/>
              </w:rPr>
              <w:t>aktuator</w:t>
            </w:r>
            <w:proofErr w:type="spellEnd"/>
            <w:r w:rsidRPr="00D24926">
              <w:rPr>
                <w:rFonts w:cs="Times New Roman"/>
                <w:szCs w:val="24"/>
              </w:rPr>
              <w:t xml:space="preserve"> </w:t>
            </w:r>
            <w:proofErr w:type="spellStart"/>
            <w:r w:rsidRPr="00D24926">
              <w:rPr>
                <w:rFonts w:cs="Times New Roman"/>
                <w:szCs w:val="24"/>
              </w:rPr>
              <w:t>pelembap</w:t>
            </w:r>
            <w:proofErr w:type="spellEnd"/>
            <w:r w:rsidRPr="00D24926">
              <w:rPr>
                <w:rFonts w:cs="Times New Roman"/>
                <w:szCs w:val="24"/>
              </w:rPr>
              <w:t xml:space="preserve"> </w:t>
            </w:r>
            <w:proofErr w:type="spellStart"/>
            <w:r w:rsidRPr="00D24926">
              <w:rPr>
                <w:rFonts w:cs="Times New Roman"/>
                <w:szCs w:val="24"/>
              </w:rPr>
              <w:t>udara</w:t>
            </w:r>
            <w:proofErr w:type="spellEnd"/>
            <w:r w:rsidRPr="00D24926">
              <w:rPr>
                <w:rFonts w:cs="Times New Roman"/>
                <w:szCs w:val="24"/>
              </w:rPr>
              <w:t>.</w:t>
            </w:r>
          </w:p>
        </w:tc>
      </w:tr>
      <w:tr w:rsidR="00D24926" w:rsidRPr="00EF030A" w14:paraId="1DA45931" w14:textId="77777777" w:rsidTr="00F048FB">
        <w:tc>
          <w:tcPr>
            <w:tcW w:w="3207" w:type="dxa"/>
            <w:vAlign w:val="center"/>
          </w:tcPr>
          <w:p w14:paraId="5B38299E" w14:textId="50AFB288" w:rsidR="00D24926" w:rsidRPr="00D24926" w:rsidRDefault="00D24926" w:rsidP="00D24926">
            <w:pPr>
              <w:spacing w:after="60"/>
              <w:rPr>
                <w:rFonts w:cs="Times New Roman"/>
                <w:iCs/>
                <w:szCs w:val="24"/>
                <w:lang w:val="sv-SE"/>
              </w:rPr>
            </w:pPr>
            <w:proofErr w:type="spellStart"/>
            <w:r w:rsidRPr="00D24926">
              <w:rPr>
                <w:rFonts w:cs="Times New Roman"/>
                <w:szCs w:val="24"/>
              </w:rPr>
              <w:t>ex_fan</w:t>
            </w:r>
            <w:proofErr w:type="spellEnd"/>
          </w:p>
        </w:tc>
        <w:tc>
          <w:tcPr>
            <w:tcW w:w="3207" w:type="dxa"/>
            <w:vAlign w:val="center"/>
          </w:tcPr>
          <w:p w14:paraId="14A16CD8" w14:textId="7F60FDE5" w:rsidR="00D24926" w:rsidRPr="00D24926" w:rsidRDefault="00D24926" w:rsidP="00D24926">
            <w:pPr>
              <w:spacing w:after="60"/>
              <w:rPr>
                <w:rFonts w:cs="Times New Roman"/>
                <w:iCs/>
                <w:szCs w:val="24"/>
                <w:lang w:val="sv-SE"/>
              </w:rPr>
            </w:pPr>
            <w:proofErr w:type="spellStart"/>
            <w:r w:rsidRPr="00D24926">
              <w:rPr>
                <w:rFonts w:cs="Times New Roman"/>
                <w:szCs w:val="24"/>
              </w:rPr>
              <w:t>Kategorikal</w:t>
            </w:r>
            <w:proofErr w:type="spellEnd"/>
            <w:r w:rsidRPr="00D24926">
              <w:rPr>
                <w:rFonts w:cs="Times New Roman"/>
                <w:szCs w:val="24"/>
              </w:rPr>
              <w:t xml:space="preserve"> (ON/OFF)</w:t>
            </w:r>
          </w:p>
        </w:tc>
        <w:tc>
          <w:tcPr>
            <w:tcW w:w="3208" w:type="dxa"/>
            <w:vAlign w:val="center"/>
          </w:tcPr>
          <w:p w14:paraId="0FD947CE" w14:textId="46F92903" w:rsidR="00D24926" w:rsidRPr="00D24926" w:rsidRDefault="00D24926" w:rsidP="00D24926">
            <w:pPr>
              <w:spacing w:after="60"/>
              <w:rPr>
                <w:rFonts w:cs="Times New Roman"/>
                <w:iCs/>
                <w:szCs w:val="24"/>
                <w:lang w:val="sv-SE"/>
              </w:rPr>
            </w:pPr>
            <w:r w:rsidRPr="00D24926">
              <w:rPr>
                <w:rFonts w:cs="Times New Roman"/>
                <w:szCs w:val="24"/>
                <w:lang w:val="sv-SE"/>
              </w:rPr>
              <w:t>Status aktuator kipas pembuangan udara.</w:t>
            </w:r>
          </w:p>
        </w:tc>
      </w:tr>
    </w:tbl>
    <w:p w14:paraId="16A5B322" w14:textId="30671047" w:rsidR="00D24926" w:rsidRDefault="00EF030A" w:rsidP="00EF030A">
      <w:pPr>
        <w:spacing w:after="60"/>
        <w:jc w:val="both"/>
        <w:rPr>
          <w:iCs/>
          <w:lang w:val="sv-SE"/>
        </w:rPr>
      </w:pPr>
      <w:r>
        <w:rPr>
          <w:iCs/>
          <w:lang w:val="sv-SE"/>
        </w:rPr>
        <w:t>4.2.2 Perangkat Penelitian</w:t>
      </w:r>
    </w:p>
    <w:p w14:paraId="58BC436D" w14:textId="4F84A0A4" w:rsidR="00EF030A" w:rsidRDefault="00EF030A" w:rsidP="00D24926">
      <w:pPr>
        <w:spacing w:after="60"/>
        <w:ind w:firstLine="425"/>
        <w:jc w:val="both"/>
        <w:rPr>
          <w:iCs/>
          <w:lang w:val="es-ES"/>
        </w:rPr>
      </w:pPr>
      <w:r w:rsidRPr="00EF030A">
        <w:rPr>
          <w:iCs/>
          <w:lang w:val="es-ES"/>
        </w:rPr>
        <w:t xml:space="preserve">Pada </w:t>
      </w:r>
      <w:proofErr w:type="spellStart"/>
      <w:r w:rsidRPr="00EF030A">
        <w:rPr>
          <w:iCs/>
          <w:lang w:val="es-ES"/>
        </w:rPr>
        <w:t>penelitian</w:t>
      </w:r>
      <w:proofErr w:type="spellEnd"/>
      <w:r w:rsidRPr="00EF030A">
        <w:rPr>
          <w:iCs/>
          <w:lang w:val="es-ES"/>
        </w:rPr>
        <w:t xml:space="preserve"> </w:t>
      </w:r>
      <w:proofErr w:type="spellStart"/>
      <w:r w:rsidRPr="00EF030A">
        <w:rPr>
          <w:iCs/>
          <w:lang w:val="es-ES"/>
        </w:rPr>
        <w:t>ini</w:t>
      </w:r>
      <w:proofErr w:type="spellEnd"/>
      <w:r w:rsidRPr="00EF030A">
        <w:rPr>
          <w:iCs/>
          <w:lang w:val="es-ES"/>
        </w:rPr>
        <w:t xml:space="preserve"> </w:t>
      </w:r>
      <w:proofErr w:type="spellStart"/>
      <w:r w:rsidRPr="00EF030A">
        <w:rPr>
          <w:iCs/>
          <w:lang w:val="es-ES"/>
        </w:rPr>
        <w:t>adapun</w:t>
      </w:r>
      <w:proofErr w:type="spellEnd"/>
      <w:r w:rsidRPr="00EF030A">
        <w:rPr>
          <w:iCs/>
          <w:lang w:val="es-ES"/>
        </w:rPr>
        <w:t xml:space="preserve"> </w:t>
      </w:r>
      <w:proofErr w:type="spellStart"/>
      <w:r w:rsidRPr="00EF030A">
        <w:rPr>
          <w:iCs/>
          <w:lang w:val="es-ES"/>
        </w:rPr>
        <w:t>perangkat</w:t>
      </w:r>
      <w:proofErr w:type="spellEnd"/>
      <w:r w:rsidRPr="00EF030A">
        <w:rPr>
          <w:iCs/>
          <w:lang w:val="es-ES"/>
        </w:rPr>
        <w:t xml:space="preserve"> </w:t>
      </w:r>
      <w:proofErr w:type="spellStart"/>
      <w:r w:rsidRPr="00EF030A">
        <w:rPr>
          <w:iCs/>
          <w:lang w:val="es-ES"/>
        </w:rPr>
        <w:t>lunak</w:t>
      </w:r>
      <w:proofErr w:type="spellEnd"/>
      <w:r w:rsidRPr="00EF030A">
        <w:rPr>
          <w:iCs/>
          <w:lang w:val="es-ES"/>
        </w:rPr>
        <w:t xml:space="preserve"> dan </w:t>
      </w:r>
      <w:proofErr w:type="spellStart"/>
      <w:r w:rsidRPr="00EF030A">
        <w:rPr>
          <w:iCs/>
          <w:lang w:val="es-ES"/>
        </w:rPr>
        <w:t>kera</w:t>
      </w:r>
      <w:r>
        <w:rPr>
          <w:iCs/>
          <w:lang w:val="es-ES"/>
        </w:rPr>
        <w:t>s</w:t>
      </w:r>
      <w:proofErr w:type="spellEnd"/>
      <w:r>
        <w:rPr>
          <w:iCs/>
          <w:lang w:val="es-ES"/>
        </w:rPr>
        <w:t xml:space="preserve"> yang </w:t>
      </w:r>
      <w:proofErr w:type="spellStart"/>
      <w:r>
        <w:rPr>
          <w:iCs/>
          <w:lang w:val="es-ES"/>
        </w:rPr>
        <w:t>digunakan</w:t>
      </w:r>
      <w:proofErr w:type="spellEnd"/>
      <w:r>
        <w:rPr>
          <w:iCs/>
          <w:lang w:val="es-ES"/>
        </w:rPr>
        <w:t xml:space="preserve"> </w:t>
      </w:r>
      <w:proofErr w:type="spellStart"/>
      <w:r>
        <w:rPr>
          <w:iCs/>
          <w:lang w:val="es-ES"/>
        </w:rPr>
        <w:t>adalah</w:t>
      </w:r>
      <w:proofErr w:type="spellEnd"/>
      <w:r>
        <w:rPr>
          <w:iCs/>
          <w:lang w:val="es-ES"/>
        </w:rPr>
        <w:t>.</w:t>
      </w:r>
    </w:p>
    <w:p w14:paraId="3E89DA87" w14:textId="20D74AE0" w:rsidR="00EF030A" w:rsidRDefault="00EF030A" w:rsidP="00EF030A">
      <w:pPr>
        <w:pStyle w:val="ListParagraph"/>
        <w:numPr>
          <w:ilvl w:val="0"/>
          <w:numId w:val="15"/>
        </w:numPr>
        <w:spacing w:after="60"/>
        <w:jc w:val="both"/>
        <w:rPr>
          <w:iCs/>
          <w:lang w:val="es-ES"/>
        </w:rPr>
      </w:pPr>
      <w:r>
        <w:rPr>
          <w:iCs/>
          <w:lang w:val="es-ES"/>
        </w:rPr>
        <w:t xml:space="preserve">Google </w:t>
      </w:r>
      <w:proofErr w:type="spellStart"/>
      <w:r>
        <w:rPr>
          <w:iCs/>
          <w:lang w:val="es-ES"/>
        </w:rPr>
        <w:t>Colab</w:t>
      </w:r>
      <w:proofErr w:type="spellEnd"/>
    </w:p>
    <w:p w14:paraId="4E0C3956" w14:textId="3F07A6C8" w:rsidR="00EF030A" w:rsidRDefault="00EF030A" w:rsidP="00EF030A">
      <w:pPr>
        <w:pStyle w:val="ListParagraph"/>
        <w:numPr>
          <w:ilvl w:val="0"/>
          <w:numId w:val="15"/>
        </w:numPr>
        <w:spacing w:after="60"/>
        <w:jc w:val="both"/>
        <w:rPr>
          <w:iCs/>
          <w:lang w:val="es-ES"/>
        </w:rPr>
      </w:pPr>
      <w:r>
        <w:rPr>
          <w:iCs/>
          <w:lang w:val="es-ES"/>
        </w:rPr>
        <w:lastRenderedPageBreak/>
        <w:t xml:space="preserve">Laptop Lenovo LOQ </w:t>
      </w:r>
      <w:proofErr w:type="spellStart"/>
      <w:r>
        <w:rPr>
          <w:iCs/>
          <w:lang w:val="es-ES"/>
        </w:rPr>
        <w:t>Essential</w:t>
      </w:r>
      <w:proofErr w:type="spellEnd"/>
    </w:p>
    <w:p w14:paraId="17EDA656" w14:textId="6466D667" w:rsidR="00EF030A" w:rsidRPr="00EF030A" w:rsidRDefault="00EF030A" w:rsidP="00EF030A">
      <w:pPr>
        <w:pStyle w:val="ListParagraph"/>
        <w:numPr>
          <w:ilvl w:val="0"/>
          <w:numId w:val="15"/>
        </w:numPr>
        <w:spacing w:after="60"/>
        <w:jc w:val="both"/>
        <w:rPr>
          <w:iCs/>
          <w:lang w:val="es-ES"/>
        </w:rPr>
      </w:pPr>
      <w:r>
        <w:rPr>
          <w:iCs/>
          <w:lang w:val="es-ES"/>
        </w:rPr>
        <w:t xml:space="preserve">Bahasa </w:t>
      </w:r>
      <w:proofErr w:type="spellStart"/>
      <w:r>
        <w:rPr>
          <w:iCs/>
          <w:lang w:val="es-ES"/>
        </w:rPr>
        <w:t>pemrograman</w:t>
      </w:r>
      <w:proofErr w:type="spellEnd"/>
      <w:r>
        <w:rPr>
          <w:iCs/>
          <w:lang w:val="es-ES"/>
        </w:rPr>
        <w:t xml:space="preserve"> Python</w:t>
      </w:r>
    </w:p>
    <w:p w14:paraId="14CF1F8B" w14:textId="019BBEDE" w:rsidR="00EF030A" w:rsidRDefault="00EF030A" w:rsidP="00320F73">
      <w:pPr>
        <w:spacing w:after="60"/>
        <w:rPr>
          <w:iCs/>
          <w:lang w:val="sv-SE"/>
        </w:rPr>
      </w:pPr>
      <w:r w:rsidRPr="00EF030A">
        <w:rPr>
          <w:iCs/>
          <w:lang w:val="sv-SE"/>
        </w:rPr>
        <w:t>4.3 Tahapan P</w:t>
      </w:r>
      <w:r>
        <w:rPr>
          <w:iCs/>
          <w:lang w:val="sv-SE"/>
        </w:rPr>
        <w:t>enelitian</w:t>
      </w:r>
    </w:p>
    <w:p w14:paraId="4B8DC10B" w14:textId="53DF70E3" w:rsidR="00EF030A" w:rsidRDefault="005145F9" w:rsidP="005145F9">
      <w:pPr>
        <w:spacing w:after="60"/>
        <w:jc w:val="center"/>
        <w:rPr>
          <w:iCs/>
          <w:lang w:val="sv-SE"/>
        </w:rPr>
      </w:pPr>
      <w:r>
        <w:rPr>
          <w:noProof/>
        </w:rPr>
        <w:drawing>
          <wp:inline distT="0" distB="0" distL="0" distR="0" wp14:anchorId="1EAE3B30" wp14:editId="041978F0">
            <wp:extent cx="661140" cy="5238750"/>
            <wp:effectExtent l="0" t="0" r="5715" b="0"/>
            <wp:docPr id="154906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5138" cy="5349669"/>
                    </a:xfrm>
                    <a:prstGeom prst="rect">
                      <a:avLst/>
                    </a:prstGeom>
                    <a:noFill/>
                    <a:ln>
                      <a:noFill/>
                    </a:ln>
                  </pic:spPr>
                </pic:pic>
              </a:graphicData>
            </a:graphic>
          </wp:inline>
        </w:drawing>
      </w:r>
    </w:p>
    <w:p w14:paraId="4502EA45" w14:textId="3A4EF13A" w:rsidR="005145F9" w:rsidRDefault="005145F9" w:rsidP="005145F9">
      <w:pPr>
        <w:spacing w:after="60"/>
        <w:jc w:val="center"/>
        <w:rPr>
          <w:iCs/>
          <w:sz w:val="20"/>
          <w:szCs w:val="18"/>
          <w:lang w:val="sv-SE"/>
        </w:rPr>
      </w:pPr>
      <w:r w:rsidRPr="005145F9">
        <w:rPr>
          <w:b/>
          <w:bCs/>
          <w:iCs/>
          <w:sz w:val="20"/>
          <w:szCs w:val="18"/>
          <w:lang w:val="sv-SE"/>
        </w:rPr>
        <w:t>Gambar</w:t>
      </w:r>
      <w:r w:rsidRPr="005145F9">
        <w:rPr>
          <w:b/>
          <w:bCs/>
          <w:iCs/>
          <w:sz w:val="20"/>
          <w:szCs w:val="18"/>
          <w:lang w:val="sv-SE"/>
        </w:rPr>
        <w:t xml:space="preserve"> 4.1</w:t>
      </w:r>
      <w:r w:rsidRPr="005145F9">
        <w:rPr>
          <w:iCs/>
          <w:sz w:val="20"/>
          <w:szCs w:val="18"/>
          <w:lang w:val="sv-SE"/>
        </w:rPr>
        <w:t xml:space="preserve"> </w:t>
      </w:r>
      <w:r w:rsidRPr="005145F9">
        <w:rPr>
          <w:iCs/>
          <w:sz w:val="20"/>
          <w:szCs w:val="18"/>
          <w:lang w:val="sv-SE"/>
        </w:rPr>
        <w:t>D</w:t>
      </w:r>
      <w:r>
        <w:rPr>
          <w:iCs/>
          <w:sz w:val="20"/>
          <w:szCs w:val="18"/>
          <w:lang w:val="sv-SE"/>
        </w:rPr>
        <w:t>iagram Alur Penelitian</w:t>
      </w:r>
    </w:p>
    <w:p w14:paraId="032ABA09" w14:textId="4B1F1E5A" w:rsidR="005145F9" w:rsidRDefault="005145F9" w:rsidP="005145F9">
      <w:pPr>
        <w:spacing w:after="60"/>
        <w:rPr>
          <w:iCs/>
          <w:lang w:val="sv-SE"/>
        </w:rPr>
      </w:pPr>
      <w:r>
        <w:rPr>
          <w:iCs/>
          <w:lang w:val="sv-SE"/>
        </w:rPr>
        <w:t>4.4 Metode Analisis dan Evaluasi</w:t>
      </w:r>
    </w:p>
    <w:p w14:paraId="3275AC2B" w14:textId="14DCD892" w:rsidR="005145F9" w:rsidRDefault="005145F9" w:rsidP="005145F9">
      <w:pPr>
        <w:spacing w:after="60"/>
        <w:rPr>
          <w:iCs/>
          <w:lang w:val="sv-SE"/>
        </w:rPr>
      </w:pPr>
      <w:r>
        <w:rPr>
          <w:iCs/>
          <w:lang w:val="sv-SE"/>
        </w:rPr>
        <w:t>4.4.1 Pengujian Model</w:t>
      </w:r>
    </w:p>
    <w:p w14:paraId="2C9A403B" w14:textId="799B901F" w:rsidR="005145F9" w:rsidRPr="005145F9" w:rsidRDefault="005145F9" w:rsidP="005145F9">
      <w:pPr>
        <w:spacing w:after="60"/>
        <w:ind w:firstLine="425"/>
        <w:jc w:val="both"/>
        <w:rPr>
          <w:iCs/>
        </w:rPr>
      </w:pPr>
      <w:r w:rsidRPr="005145F9">
        <w:rPr>
          <w:iCs/>
        </w:rPr>
        <w:t>Pada tahap ini model akan diuji dengan menggunakan dataset yang telah dibagi sebelumnya untuk melakukan prediksi yang dibagi dua skenario pengujian, yaitu:</w:t>
      </w:r>
    </w:p>
    <w:p w14:paraId="52997210" w14:textId="437B8F43" w:rsidR="005145F9" w:rsidRPr="005145F9" w:rsidRDefault="005145F9" w:rsidP="005145F9">
      <w:pPr>
        <w:pStyle w:val="ListParagraph"/>
        <w:numPr>
          <w:ilvl w:val="0"/>
          <w:numId w:val="16"/>
        </w:numPr>
        <w:spacing w:after="60"/>
        <w:rPr>
          <w:i/>
          <w:lang w:val="sv-SE"/>
        </w:rPr>
      </w:pPr>
      <w:r w:rsidRPr="005145F9">
        <w:rPr>
          <w:iCs/>
          <w:lang w:val="sv-SE"/>
        </w:rPr>
        <w:t xml:space="preserve">Menggunakan dataset asli tanpa penanganan </w:t>
      </w:r>
      <w:r w:rsidRPr="005145F9">
        <w:rPr>
          <w:i/>
          <w:lang w:val="sv-SE"/>
        </w:rPr>
        <w:t>imbalance data.</w:t>
      </w:r>
    </w:p>
    <w:p w14:paraId="2B9663B3" w14:textId="616C12C4" w:rsidR="005145F9" w:rsidRPr="005145F9" w:rsidRDefault="005145F9" w:rsidP="005145F9">
      <w:pPr>
        <w:pStyle w:val="ListParagraph"/>
        <w:numPr>
          <w:ilvl w:val="0"/>
          <w:numId w:val="16"/>
        </w:numPr>
        <w:spacing w:after="60"/>
        <w:rPr>
          <w:i/>
          <w:lang w:val="nb-NO"/>
        </w:rPr>
      </w:pPr>
      <w:proofErr w:type="spellStart"/>
      <w:r w:rsidRPr="005145F9">
        <w:rPr>
          <w:iCs/>
          <w:lang w:val="nb-NO"/>
        </w:rPr>
        <w:t>Menggunakan</w:t>
      </w:r>
      <w:proofErr w:type="spellEnd"/>
      <w:r w:rsidRPr="005145F9">
        <w:rPr>
          <w:iCs/>
          <w:lang w:val="nb-NO"/>
        </w:rPr>
        <w:t xml:space="preserve"> </w:t>
      </w:r>
      <w:proofErr w:type="spellStart"/>
      <w:r w:rsidRPr="005145F9">
        <w:rPr>
          <w:iCs/>
          <w:lang w:val="nb-NO"/>
        </w:rPr>
        <w:t>dataset</w:t>
      </w:r>
      <w:proofErr w:type="spellEnd"/>
      <w:r w:rsidRPr="005145F9">
        <w:rPr>
          <w:iCs/>
          <w:lang w:val="nb-NO"/>
        </w:rPr>
        <w:t xml:space="preserve"> </w:t>
      </w:r>
      <w:proofErr w:type="spellStart"/>
      <w:r w:rsidRPr="005145F9">
        <w:rPr>
          <w:iCs/>
          <w:lang w:val="nb-NO"/>
        </w:rPr>
        <w:t>yang</w:t>
      </w:r>
      <w:proofErr w:type="spellEnd"/>
      <w:r w:rsidRPr="005145F9">
        <w:rPr>
          <w:iCs/>
          <w:lang w:val="nb-NO"/>
        </w:rPr>
        <w:t xml:space="preserve"> </w:t>
      </w:r>
      <w:proofErr w:type="spellStart"/>
      <w:r w:rsidRPr="005145F9">
        <w:rPr>
          <w:iCs/>
          <w:lang w:val="nb-NO"/>
        </w:rPr>
        <w:t>telah</w:t>
      </w:r>
      <w:proofErr w:type="spellEnd"/>
      <w:r w:rsidRPr="005145F9">
        <w:rPr>
          <w:iCs/>
          <w:lang w:val="nb-NO"/>
        </w:rPr>
        <w:t xml:space="preserve"> </w:t>
      </w:r>
      <w:proofErr w:type="spellStart"/>
      <w:r w:rsidRPr="005145F9">
        <w:rPr>
          <w:iCs/>
          <w:lang w:val="nb-NO"/>
        </w:rPr>
        <w:t>me</w:t>
      </w:r>
      <w:r>
        <w:rPr>
          <w:iCs/>
          <w:lang w:val="nb-NO"/>
        </w:rPr>
        <w:t>lalui</w:t>
      </w:r>
      <w:proofErr w:type="spellEnd"/>
      <w:r>
        <w:rPr>
          <w:iCs/>
          <w:lang w:val="nb-NO"/>
        </w:rPr>
        <w:t xml:space="preserve"> </w:t>
      </w:r>
      <w:proofErr w:type="spellStart"/>
      <w:r>
        <w:rPr>
          <w:iCs/>
          <w:lang w:val="nb-NO"/>
        </w:rPr>
        <w:t>penanganan</w:t>
      </w:r>
      <w:proofErr w:type="spellEnd"/>
      <w:r>
        <w:rPr>
          <w:iCs/>
          <w:lang w:val="nb-NO"/>
        </w:rPr>
        <w:t xml:space="preserve"> </w:t>
      </w:r>
      <w:proofErr w:type="spellStart"/>
      <w:r>
        <w:rPr>
          <w:i/>
          <w:lang w:val="nb-NO"/>
        </w:rPr>
        <w:t>imbalance</w:t>
      </w:r>
      <w:proofErr w:type="spellEnd"/>
      <w:r>
        <w:rPr>
          <w:i/>
          <w:lang w:val="nb-NO"/>
        </w:rPr>
        <w:t xml:space="preserve"> data</w:t>
      </w:r>
      <w:r>
        <w:rPr>
          <w:iCs/>
          <w:lang w:val="nb-NO"/>
        </w:rPr>
        <w:t>.</w:t>
      </w:r>
    </w:p>
    <w:p w14:paraId="7D5B60F5" w14:textId="07A77AA1" w:rsidR="005145F9" w:rsidRDefault="005145F9" w:rsidP="005145F9">
      <w:pPr>
        <w:spacing w:after="60"/>
        <w:rPr>
          <w:iCs/>
          <w:lang w:val="sv-SE"/>
        </w:rPr>
      </w:pPr>
      <w:r w:rsidRPr="005145F9">
        <w:rPr>
          <w:iCs/>
          <w:lang w:val="sv-SE"/>
        </w:rPr>
        <w:t>4.4.2 Perhitungan Met</w:t>
      </w:r>
      <w:r>
        <w:rPr>
          <w:iCs/>
          <w:lang w:val="sv-SE"/>
        </w:rPr>
        <w:t>rik Evaluasi</w:t>
      </w:r>
    </w:p>
    <w:p w14:paraId="32FD83BD" w14:textId="33A5C33C" w:rsidR="00FD0B15" w:rsidRDefault="00FD0B15" w:rsidP="005145F9">
      <w:pPr>
        <w:spacing w:after="60"/>
        <w:rPr>
          <w:i/>
          <w:lang w:val="sv-SE"/>
        </w:rPr>
      </w:pPr>
      <w:r>
        <w:rPr>
          <w:iCs/>
          <w:lang w:val="sv-SE"/>
        </w:rPr>
        <w:t xml:space="preserve">4.4.2.1 Menghitung </w:t>
      </w:r>
      <w:r w:rsidRPr="00FD0B15">
        <w:rPr>
          <w:i/>
          <w:lang w:val="sv-SE"/>
        </w:rPr>
        <w:t>Confusion Matrix</w:t>
      </w:r>
    </w:p>
    <w:p w14:paraId="1C5A8689" w14:textId="2EF0321D" w:rsidR="00FD0B15" w:rsidRDefault="00FD0B15" w:rsidP="00FD0B15">
      <w:pPr>
        <w:spacing w:after="60"/>
        <w:ind w:firstLine="425"/>
        <w:jc w:val="both"/>
        <w:rPr>
          <w:iCs/>
          <w:lang w:val="sv-SE"/>
        </w:rPr>
      </w:pPr>
      <w:r w:rsidRPr="00FD0B15">
        <w:rPr>
          <w:i/>
          <w:lang w:val="sv-SE"/>
        </w:rPr>
        <w:lastRenderedPageBreak/>
        <w:t>Confusion Matrix</w:t>
      </w:r>
      <w:r w:rsidRPr="00FD0B15">
        <w:rPr>
          <w:iCs/>
          <w:lang w:val="sv-SE"/>
        </w:rPr>
        <w:t xml:space="preserve"> </w:t>
      </w:r>
      <w:r>
        <w:rPr>
          <w:iCs/>
          <w:lang w:val="sv-SE"/>
        </w:rPr>
        <w:t xml:space="preserve">digunakan untuk </w:t>
      </w:r>
      <w:r w:rsidRPr="00FD0B15">
        <w:rPr>
          <w:iCs/>
          <w:lang w:val="sv-SE"/>
        </w:rPr>
        <w:t xml:space="preserve">membantu menentukan empat parameter yang menjadi dasar untuk menghitung metrik lainnya, yaitu </w:t>
      </w:r>
      <w:r>
        <w:rPr>
          <w:i/>
          <w:lang w:val="sv-SE"/>
        </w:rPr>
        <w:t>T</w:t>
      </w:r>
      <w:r w:rsidRPr="00FD0B15">
        <w:rPr>
          <w:i/>
          <w:lang w:val="sv-SE"/>
        </w:rPr>
        <w:t xml:space="preserve">rue </w:t>
      </w:r>
      <w:r>
        <w:rPr>
          <w:i/>
          <w:lang w:val="sv-SE"/>
        </w:rPr>
        <w:t>P</w:t>
      </w:r>
      <w:r w:rsidRPr="00FD0B15">
        <w:rPr>
          <w:i/>
          <w:lang w:val="sv-SE"/>
        </w:rPr>
        <w:t>ositive</w:t>
      </w:r>
      <w:r w:rsidRPr="00FD0B15">
        <w:rPr>
          <w:iCs/>
          <w:lang w:val="sv-SE"/>
        </w:rPr>
        <w:t xml:space="preserve"> (TP), </w:t>
      </w:r>
      <w:r w:rsidRPr="00FD0B15">
        <w:rPr>
          <w:i/>
          <w:lang w:val="sv-SE"/>
        </w:rPr>
        <w:t>F</w:t>
      </w:r>
      <w:r w:rsidRPr="00FD0B15">
        <w:rPr>
          <w:i/>
          <w:lang w:val="sv-SE"/>
        </w:rPr>
        <w:t xml:space="preserve">alse </w:t>
      </w:r>
      <w:r w:rsidRPr="00FD0B15">
        <w:rPr>
          <w:i/>
          <w:lang w:val="sv-SE"/>
        </w:rPr>
        <w:t>P</w:t>
      </w:r>
      <w:r w:rsidRPr="00FD0B15">
        <w:rPr>
          <w:i/>
          <w:lang w:val="sv-SE"/>
        </w:rPr>
        <w:t>ositive</w:t>
      </w:r>
      <w:r w:rsidRPr="00FD0B15">
        <w:rPr>
          <w:iCs/>
          <w:lang w:val="sv-SE"/>
        </w:rPr>
        <w:t xml:space="preserve"> (FP), </w:t>
      </w:r>
      <w:r w:rsidRPr="00FD0B15">
        <w:rPr>
          <w:i/>
          <w:lang w:val="sv-SE"/>
        </w:rPr>
        <w:t>F</w:t>
      </w:r>
      <w:r w:rsidRPr="00FD0B15">
        <w:rPr>
          <w:i/>
          <w:lang w:val="sv-SE"/>
        </w:rPr>
        <w:t xml:space="preserve">alse </w:t>
      </w:r>
      <w:r w:rsidRPr="00FD0B15">
        <w:rPr>
          <w:i/>
          <w:lang w:val="sv-SE"/>
        </w:rPr>
        <w:t>N</w:t>
      </w:r>
      <w:r w:rsidRPr="00FD0B15">
        <w:rPr>
          <w:i/>
          <w:lang w:val="sv-SE"/>
        </w:rPr>
        <w:t>egative</w:t>
      </w:r>
      <w:r w:rsidRPr="00FD0B15">
        <w:rPr>
          <w:iCs/>
          <w:lang w:val="sv-SE"/>
        </w:rPr>
        <w:t xml:space="preserve"> (FN), dan </w:t>
      </w:r>
      <w:r w:rsidRPr="00FD0B15">
        <w:rPr>
          <w:i/>
          <w:lang w:val="sv-SE"/>
        </w:rPr>
        <w:t>T</w:t>
      </w:r>
      <w:r w:rsidRPr="00FD0B15">
        <w:rPr>
          <w:i/>
          <w:lang w:val="sv-SE"/>
        </w:rPr>
        <w:t xml:space="preserve">rue </w:t>
      </w:r>
      <w:r w:rsidRPr="00FD0B15">
        <w:rPr>
          <w:i/>
          <w:lang w:val="sv-SE"/>
        </w:rPr>
        <w:t>N</w:t>
      </w:r>
      <w:r w:rsidRPr="00FD0B15">
        <w:rPr>
          <w:i/>
          <w:lang w:val="sv-SE"/>
        </w:rPr>
        <w:t>egative</w:t>
      </w:r>
      <w:r w:rsidRPr="00FD0B15">
        <w:rPr>
          <w:iCs/>
          <w:lang w:val="sv-SE"/>
        </w:rPr>
        <w:t xml:space="preserve"> (TN). </w:t>
      </w:r>
      <w:r w:rsidR="00FE5B5C">
        <w:rPr>
          <w:iCs/>
          <w:lang w:val="sv-SE"/>
        </w:rPr>
        <w:t>Matriks ini dapat disusun setelah model melakukan</w:t>
      </w:r>
      <w:r w:rsidRPr="00FE5B5C">
        <w:rPr>
          <w:iCs/>
          <w:lang w:val="sv-SE"/>
        </w:rPr>
        <w:t xml:space="preserve"> tugas klasifikasi dengan membandingkan seluruh sampel yang telah diklasifikasikan dengan kelas aslinya (yang sudah kita ketahui)</w:t>
      </w:r>
      <w:r w:rsidR="00A57625">
        <w:rPr>
          <w:iCs/>
          <w:lang w:val="sv-SE"/>
        </w:rPr>
        <w:t xml:space="preserve"> </w:t>
      </w:r>
      <w:r w:rsidR="00A57625">
        <w:rPr>
          <w:iCs/>
          <w:lang w:val="sv-SE"/>
        </w:rPr>
        <w:fldChar w:fldCharType="begin" w:fldLock="1"/>
      </w:r>
      <w:r w:rsidR="00A57625">
        <w:rPr>
          <w:iCs/>
          <w:lang w:val="sv-SE"/>
        </w:rPr>
        <w:instrText>ADDIN CSL_CITATION {"citationItems":[{"id":"ITEM-1","itemData":{"DOI":"10.1016/j.jmsy.2023.10.014","ISSN":"02786125","abstract":"Class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Systems","id":"ITEM-1","issue":"November","issued":{"date-parts":[["2023"]]},"page":"620-644","publisher":"Elsevier Ltd","title":"Systematic review of class imbalance problems in manufacturing","type":"article-journal","volume":"71"},"uris":["http://www.mendeley.com/documents/?uuid=98f13af3-276f-4279-9854-afa0f8f412b0"]}],"mendeley":{"formattedCitation":"[14]","plainTextFormattedCitation":"[14]","previouslyFormattedCitation":"[14]"},"properties":{"noteIndex":0},"schema":"https://github.com/citation-style-language/schema/raw/master/csl-citation.json"}</w:instrText>
      </w:r>
      <w:r w:rsidR="00A57625">
        <w:rPr>
          <w:iCs/>
          <w:lang w:val="sv-SE"/>
        </w:rPr>
        <w:fldChar w:fldCharType="separate"/>
      </w:r>
      <w:r w:rsidR="00A57625" w:rsidRPr="00A57625">
        <w:rPr>
          <w:iCs/>
          <w:noProof/>
          <w:lang w:val="sv-SE"/>
        </w:rPr>
        <w:t>[14]</w:t>
      </w:r>
      <w:r w:rsidR="00A57625">
        <w:rPr>
          <w:iCs/>
          <w:lang w:val="sv-SE"/>
        </w:rPr>
        <w:fldChar w:fldCharType="end"/>
      </w:r>
      <w:r w:rsidRPr="00FE5B5C">
        <w:rPr>
          <w:iCs/>
          <w:lang w:val="sv-SE"/>
        </w:rPr>
        <w:t>.</w:t>
      </w:r>
    </w:p>
    <w:p w14:paraId="661F9C6A" w14:textId="51FE59B7" w:rsidR="00FE5B5C" w:rsidRDefault="00FE5B5C" w:rsidP="00FE5B5C">
      <w:pPr>
        <w:spacing w:after="60"/>
        <w:jc w:val="center"/>
        <w:rPr>
          <w:iCs/>
          <w:lang w:val="sv-SE"/>
        </w:rPr>
      </w:pPr>
      <w:r w:rsidRPr="005145F9">
        <w:rPr>
          <w:b/>
          <w:bCs/>
          <w:iCs/>
          <w:sz w:val="20"/>
          <w:szCs w:val="18"/>
        </w:rPr>
        <w:t>Tabel 4.</w:t>
      </w:r>
      <w:r>
        <w:rPr>
          <w:b/>
          <w:bCs/>
          <w:iCs/>
          <w:sz w:val="20"/>
          <w:szCs w:val="18"/>
        </w:rPr>
        <w:t>2</w:t>
      </w:r>
      <w:r w:rsidRPr="005145F9">
        <w:rPr>
          <w:iCs/>
          <w:sz w:val="20"/>
          <w:szCs w:val="18"/>
        </w:rPr>
        <w:t xml:space="preserve"> </w:t>
      </w:r>
      <w:r>
        <w:rPr>
          <w:i/>
          <w:sz w:val="20"/>
          <w:szCs w:val="18"/>
        </w:rPr>
        <w:t>Confusion Matrix</w:t>
      </w:r>
    </w:p>
    <w:tbl>
      <w:tblPr>
        <w:tblStyle w:val="TableGrid"/>
        <w:tblW w:w="0" w:type="auto"/>
        <w:tblBorders>
          <w:left w:val="none" w:sz="0" w:space="0" w:color="auto"/>
          <w:right w:val="none" w:sz="0" w:space="0" w:color="auto"/>
          <w:insideV w:val="none" w:sz="0" w:space="0" w:color="auto"/>
        </w:tblBorders>
        <w:tblLook w:val="04A0" w:firstRow="1" w:lastRow="0" w:firstColumn="1" w:lastColumn="0" w:noHBand="0" w:noVBand="1"/>
      </w:tblPr>
      <w:tblGrid>
        <w:gridCol w:w="3138"/>
        <w:gridCol w:w="3132"/>
        <w:gridCol w:w="3136"/>
      </w:tblGrid>
      <w:tr w:rsidR="00FD0B15" w14:paraId="45C93787" w14:textId="77777777" w:rsidTr="00FD0B15">
        <w:tc>
          <w:tcPr>
            <w:tcW w:w="3207" w:type="dxa"/>
          </w:tcPr>
          <w:p w14:paraId="7BEB9803" w14:textId="77777777" w:rsidR="00FD0B15" w:rsidRDefault="00FD0B15" w:rsidP="005145F9">
            <w:pPr>
              <w:spacing w:after="60"/>
              <w:rPr>
                <w:i/>
                <w:lang w:val="sv-SE"/>
              </w:rPr>
            </w:pPr>
          </w:p>
        </w:tc>
        <w:tc>
          <w:tcPr>
            <w:tcW w:w="3207" w:type="dxa"/>
          </w:tcPr>
          <w:p w14:paraId="183395A5" w14:textId="5057D545" w:rsidR="00FD0B15" w:rsidRDefault="00FD0B15" w:rsidP="005145F9">
            <w:pPr>
              <w:spacing w:after="60"/>
              <w:rPr>
                <w:i/>
                <w:lang w:val="sv-SE"/>
              </w:rPr>
            </w:pPr>
            <w:r>
              <w:rPr>
                <w:i/>
                <w:lang w:val="sv-SE"/>
              </w:rPr>
              <w:t>Actual positive</w:t>
            </w:r>
          </w:p>
        </w:tc>
        <w:tc>
          <w:tcPr>
            <w:tcW w:w="3208" w:type="dxa"/>
          </w:tcPr>
          <w:p w14:paraId="0E008A60" w14:textId="07F45B54" w:rsidR="00FD0B15" w:rsidRDefault="00FD0B15" w:rsidP="005145F9">
            <w:pPr>
              <w:spacing w:after="60"/>
              <w:rPr>
                <w:i/>
                <w:lang w:val="sv-SE"/>
              </w:rPr>
            </w:pPr>
            <w:r>
              <w:rPr>
                <w:i/>
                <w:lang w:val="sv-SE"/>
              </w:rPr>
              <w:t>Actual Negative</w:t>
            </w:r>
          </w:p>
        </w:tc>
      </w:tr>
      <w:tr w:rsidR="00FD0B15" w14:paraId="6E9E451D" w14:textId="77777777" w:rsidTr="00FD0B15">
        <w:tc>
          <w:tcPr>
            <w:tcW w:w="3207" w:type="dxa"/>
          </w:tcPr>
          <w:p w14:paraId="536407CA" w14:textId="5189C291" w:rsidR="00FD0B15" w:rsidRDefault="00FD0B15" w:rsidP="005145F9">
            <w:pPr>
              <w:spacing w:after="60"/>
              <w:rPr>
                <w:i/>
                <w:lang w:val="sv-SE"/>
              </w:rPr>
            </w:pPr>
            <w:r>
              <w:rPr>
                <w:i/>
                <w:lang w:val="sv-SE"/>
              </w:rPr>
              <w:t>Predicted positive</w:t>
            </w:r>
          </w:p>
        </w:tc>
        <w:tc>
          <w:tcPr>
            <w:tcW w:w="3207" w:type="dxa"/>
          </w:tcPr>
          <w:p w14:paraId="3F8BB0BE" w14:textId="3D76EEA3" w:rsidR="00FD0B15" w:rsidRDefault="00FD0B15" w:rsidP="005145F9">
            <w:pPr>
              <w:spacing w:after="60"/>
              <w:rPr>
                <w:i/>
                <w:lang w:val="sv-SE"/>
              </w:rPr>
            </w:pPr>
            <w:r>
              <w:rPr>
                <w:i/>
                <w:lang w:val="sv-SE"/>
              </w:rPr>
              <w:t>TP</w:t>
            </w:r>
          </w:p>
        </w:tc>
        <w:tc>
          <w:tcPr>
            <w:tcW w:w="3208" w:type="dxa"/>
          </w:tcPr>
          <w:p w14:paraId="6D083320" w14:textId="26A30F20" w:rsidR="00FD0B15" w:rsidRDefault="00FD0B15" w:rsidP="005145F9">
            <w:pPr>
              <w:spacing w:after="60"/>
              <w:rPr>
                <w:i/>
                <w:lang w:val="sv-SE"/>
              </w:rPr>
            </w:pPr>
            <w:r>
              <w:rPr>
                <w:i/>
                <w:lang w:val="sv-SE"/>
              </w:rPr>
              <w:t>FP</w:t>
            </w:r>
          </w:p>
        </w:tc>
      </w:tr>
      <w:tr w:rsidR="00FD0B15" w14:paraId="78B5AF23" w14:textId="77777777" w:rsidTr="00FD0B15">
        <w:tc>
          <w:tcPr>
            <w:tcW w:w="3207" w:type="dxa"/>
          </w:tcPr>
          <w:p w14:paraId="48CE585B" w14:textId="6955FB77" w:rsidR="00FD0B15" w:rsidRDefault="00FD0B15" w:rsidP="005145F9">
            <w:pPr>
              <w:spacing w:after="60"/>
              <w:rPr>
                <w:i/>
                <w:lang w:val="sv-SE"/>
              </w:rPr>
            </w:pPr>
            <w:r>
              <w:rPr>
                <w:i/>
                <w:lang w:val="sv-SE"/>
              </w:rPr>
              <w:t>Predicted negative</w:t>
            </w:r>
          </w:p>
        </w:tc>
        <w:tc>
          <w:tcPr>
            <w:tcW w:w="3207" w:type="dxa"/>
          </w:tcPr>
          <w:p w14:paraId="2F206769" w14:textId="233D481F" w:rsidR="00FD0B15" w:rsidRDefault="00FD0B15" w:rsidP="005145F9">
            <w:pPr>
              <w:spacing w:after="60"/>
              <w:rPr>
                <w:i/>
                <w:lang w:val="sv-SE"/>
              </w:rPr>
            </w:pPr>
            <w:r>
              <w:rPr>
                <w:i/>
                <w:lang w:val="sv-SE"/>
              </w:rPr>
              <w:t>FN</w:t>
            </w:r>
          </w:p>
        </w:tc>
        <w:tc>
          <w:tcPr>
            <w:tcW w:w="3208" w:type="dxa"/>
          </w:tcPr>
          <w:p w14:paraId="092C0482" w14:textId="1B41DB11" w:rsidR="00FD0B15" w:rsidRDefault="00FD0B15" w:rsidP="005145F9">
            <w:pPr>
              <w:spacing w:after="60"/>
              <w:rPr>
                <w:i/>
                <w:lang w:val="sv-SE"/>
              </w:rPr>
            </w:pPr>
            <w:r>
              <w:rPr>
                <w:i/>
                <w:lang w:val="sv-SE"/>
              </w:rPr>
              <w:t>TN</w:t>
            </w:r>
          </w:p>
        </w:tc>
      </w:tr>
    </w:tbl>
    <w:p w14:paraId="18877509" w14:textId="5A989B4F" w:rsidR="00FD0B15" w:rsidRDefault="00FE5B5C" w:rsidP="005145F9">
      <w:pPr>
        <w:spacing w:after="60"/>
        <w:rPr>
          <w:i/>
          <w:lang w:val="sv-SE"/>
        </w:rPr>
      </w:pPr>
      <w:r>
        <w:rPr>
          <w:iCs/>
          <w:lang w:val="sv-SE"/>
        </w:rPr>
        <w:t xml:space="preserve">4.4.2.2 Menghitung </w:t>
      </w:r>
      <w:r>
        <w:rPr>
          <w:i/>
          <w:lang w:val="sv-SE"/>
        </w:rPr>
        <w:t>Accuracy</w:t>
      </w:r>
    </w:p>
    <w:p w14:paraId="10238FAB" w14:textId="76004B78" w:rsidR="00FE5B5C" w:rsidRPr="00FE5B5C" w:rsidRDefault="00FE5B5C" w:rsidP="00FE5B5C">
      <w:pPr>
        <w:spacing w:after="60"/>
        <w:ind w:firstLine="425"/>
        <w:jc w:val="both"/>
        <w:rPr>
          <w:iCs/>
          <w:lang w:val="sv-SE"/>
        </w:rPr>
      </w:pPr>
      <w:r>
        <w:rPr>
          <w:iCs/>
          <w:lang w:val="sv-SE"/>
        </w:rPr>
        <w:t xml:space="preserve">Metrik </w:t>
      </w:r>
      <w:r w:rsidRPr="00FE5B5C">
        <w:rPr>
          <w:iCs/>
          <w:lang w:val="sv-SE"/>
        </w:rPr>
        <w:t>Akurasi adalah metrik untuk</w:t>
      </w:r>
      <w:r>
        <w:rPr>
          <w:iCs/>
          <w:lang w:val="sv-SE"/>
        </w:rPr>
        <w:t xml:space="preserve"> mengukur jumlah prediksi yang benar sebagai persentase dari total jumlah prediksi yang dibuat</w:t>
      </w:r>
      <w:r w:rsidRPr="00FE5B5C">
        <w:rPr>
          <w:iCs/>
          <w:lang w:val="sv-SE"/>
        </w:rPr>
        <w:t xml:space="preserve"> model klasifikasi</w:t>
      </w:r>
      <w:r w:rsidR="00A57625">
        <w:rPr>
          <w:iCs/>
          <w:lang w:val="sv-SE"/>
        </w:rPr>
        <w:t xml:space="preserve"> </w:t>
      </w:r>
      <w:r w:rsidR="00A57625">
        <w:rPr>
          <w:iCs/>
          <w:lang w:val="sv-SE"/>
        </w:rPr>
        <w:fldChar w:fldCharType="begin" w:fldLock="1"/>
      </w:r>
      <w:r w:rsidR="00A57625">
        <w:rPr>
          <w:iCs/>
          <w:lang w:val="sv-SE"/>
        </w:rPr>
        <w:instrText>ADDIN CSL_CITATION {"citationItems":[{"id":"ITEM-1","itemData":{"DOI":"10.1016/j.jmsy.2023.10.014","ISSN":"02786125","abstract":"Class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Systems","id":"ITEM-1","issue":"November","issued":{"date-parts":[["2023"]]},"page":"620-644","publisher":"Elsevier Ltd","title":"Systematic review of class imbalance problems in manufacturing","type":"article-journal","volume":"71"},"uris":["http://www.mendeley.com/documents/?uuid=98f13af3-276f-4279-9854-afa0f8f412b0"]}],"mendeley":{"formattedCitation":"[14]","plainTextFormattedCitation":"[14]","previouslyFormattedCitation":"[14]"},"properties":{"noteIndex":0},"schema":"https://github.com/citation-style-language/schema/raw/master/csl-citation.json"}</w:instrText>
      </w:r>
      <w:r w:rsidR="00A57625">
        <w:rPr>
          <w:iCs/>
          <w:lang w:val="sv-SE"/>
        </w:rPr>
        <w:fldChar w:fldCharType="separate"/>
      </w:r>
      <w:r w:rsidR="00A57625" w:rsidRPr="00A57625">
        <w:rPr>
          <w:iCs/>
          <w:noProof/>
          <w:lang w:val="sv-SE"/>
        </w:rPr>
        <w:t>[14]</w:t>
      </w:r>
      <w:r w:rsidR="00A57625">
        <w:rPr>
          <w:iCs/>
          <w:lang w:val="sv-SE"/>
        </w:rPr>
        <w:fldChar w:fldCharType="end"/>
      </w:r>
      <w:r w:rsidRPr="00FE5B5C">
        <w:rPr>
          <w:iCs/>
          <w:lang w:val="sv-SE"/>
        </w:rPr>
        <w:t>.</w:t>
      </w:r>
    </w:p>
    <w:p w14:paraId="00B45B55" w14:textId="4C2A9448" w:rsidR="005145F9" w:rsidRPr="00FD0B15" w:rsidRDefault="004B1672" w:rsidP="00FE5B5C">
      <w:pPr>
        <w:spacing w:after="60"/>
        <w:jc w:val="center"/>
        <w:rPr>
          <w:i/>
          <w:lang w:val="en-ID"/>
        </w:rPr>
      </w:pPr>
      <w:r w:rsidRPr="00FD0B15">
        <w:rPr>
          <w:i/>
          <w:lang w:val="en-ID"/>
        </w:rPr>
        <w:t xml:space="preserve">Accuracy = </w:t>
      </w:r>
      <m:oMath>
        <m:f>
          <m:fPr>
            <m:ctrlPr>
              <w:rPr>
                <w:rFonts w:ascii="Cambria Math" w:hAnsi="Cambria Math"/>
                <w:i/>
                <w:lang w:val="sv-SE"/>
              </w:rPr>
            </m:ctrlPr>
          </m:fPr>
          <m:num>
            <m:r>
              <w:rPr>
                <w:rFonts w:ascii="Cambria Math" w:hAnsi="Cambria Math"/>
                <w:lang w:val="sv-SE"/>
              </w:rPr>
              <m:t>TP</m:t>
            </m:r>
            <m:r>
              <w:rPr>
                <w:rFonts w:ascii="Cambria Math" w:hAnsi="Cambria Math"/>
                <w:lang w:val="en-ID"/>
              </w:rPr>
              <m:t xml:space="preserve"> + </m:t>
            </m:r>
            <m:r>
              <w:rPr>
                <w:rFonts w:ascii="Cambria Math" w:hAnsi="Cambria Math"/>
                <w:lang w:val="sv-SE"/>
              </w:rPr>
              <m:t>TN</m:t>
            </m:r>
          </m:num>
          <m:den>
            <m:r>
              <w:rPr>
                <w:rFonts w:ascii="Cambria Math" w:hAnsi="Cambria Math"/>
                <w:lang w:val="sv-SE"/>
              </w:rPr>
              <m:t>TP</m:t>
            </m:r>
            <m:r>
              <w:rPr>
                <w:rFonts w:ascii="Cambria Math" w:hAnsi="Cambria Math"/>
                <w:lang w:val="en-ID"/>
              </w:rPr>
              <m:t xml:space="preserve"> + </m:t>
            </m:r>
            <m:r>
              <w:rPr>
                <w:rFonts w:ascii="Cambria Math" w:hAnsi="Cambria Math"/>
                <w:lang w:val="sv-SE"/>
              </w:rPr>
              <m:t>TN</m:t>
            </m:r>
            <m:r>
              <w:rPr>
                <w:rFonts w:ascii="Cambria Math" w:hAnsi="Cambria Math"/>
                <w:lang w:val="en-ID"/>
              </w:rPr>
              <m:t>+</m:t>
            </m:r>
            <m:r>
              <w:rPr>
                <w:rFonts w:ascii="Cambria Math" w:hAnsi="Cambria Math"/>
                <w:lang w:val="sv-SE"/>
              </w:rPr>
              <m:t>FP</m:t>
            </m:r>
            <m:r>
              <w:rPr>
                <w:rFonts w:ascii="Cambria Math" w:hAnsi="Cambria Math"/>
                <w:lang w:val="en-ID"/>
              </w:rPr>
              <m:t>+</m:t>
            </m:r>
            <m:r>
              <w:rPr>
                <w:rFonts w:ascii="Cambria Math" w:hAnsi="Cambria Math"/>
                <w:lang w:val="sv-SE"/>
              </w:rPr>
              <m:t>FN</m:t>
            </m:r>
          </m:den>
        </m:f>
      </m:oMath>
    </w:p>
    <w:p w14:paraId="23A578AB" w14:textId="0AD285F5" w:rsidR="00FE5B5C" w:rsidRPr="00FE5B5C" w:rsidRDefault="00FE5B5C" w:rsidP="00FE5B5C">
      <w:pPr>
        <w:spacing w:after="60"/>
        <w:rPr>
          <w:i/>
          <w:lang w:val="en-ID"/>
        </w:rPr>
      </w:pPr>
      <w:r w:rsidRPr="00FE5B5C">
        <w:rPr>
          <w:iCs/>
          <w:lang w:val="en-ID"/>
        </w:rPr>
        <w:t>4.4.2.</w:t>
      </w:r>
      <w:r>
        <w:rPr>
          <w:iCs/>
          <w:lang w:val="en-ID"/>
        </w:rPr>
        <w:t>3</w:t>
      </w:r>
      <w:r w:rsidRPr="00FE5B5C">
        <w:rPr>
          <w:iCs/>
          <w:lang w:val="en-ID"/>
        </w:rPr>
        <w:t xml:space="preserve"> </w:t>
      </w:r>
      <w:proofErr w:type="spellStart"/>
      <w:r w:rsidRPr="00FE5B5C">
        <w:rPr>
          <w:iCs/>
          <w:lang w:val="en-ID"/>
        </w:rPr>
        <w:t>Menghitung</w:t>
      </w:r>
      <w:proofErr w:type="spellEnd"/>
      <w:r w:rsidRPr="00FE5B5C">
        <w:rPr>
          <w:iCs/>
          <w:lang w:val="en-ID"/>
        </w:rPr>
        <w:t xml:space="preserve"> </w:t>
      </w:r>
      <w:r>
        <w:rPr>
          <w:i/>
          <w:lang w:val="en-ID"/>
        </w:rPr>
        <w:t>Precision</w:t>
      </w:r>
    </w:p>
    <w:p w14:paraId="5DB27E55" w14:textId="6F24CE1C" w:rsidR="00FE5B5C" w:rsidRPr="00FE5B5C" w:rsidRDefault="004267C6" w:rsidP="00FE5B5C">
      <w:pPr>
        <w:spacing w:after="60"/>
        <w:ind w:firstLine="425"/>
        <w:jc w:val="both"/>
        <w:rPr>
          <w:iCs/>
          <w:lang w:val="en-ID"/>
        </w:rPr>
      </w:pPr>
      <w:proofErr w:type="spellStart"/>
      <w:r>
        <w:rPr>
          <w:iCs/>
          <w:lang w:val="en-ID"/>
        </w:rPr>
        <w:t>Metrik</w:t>
      </w:r>
      <w:proofErr w:type="spellEnd"/>
      <w:r>
        <w:rPr>
          <w:iCs/>
          <w:lang w:val="en-ID"/>
        </w:rPr>
        <w:t xml:space="preserve"> </w:t>
      </w:r>
      <w:r w:rsidRPr="004267C6">
        <w:rPr>
          <w:i/>
          <w:lang w:val="en-ID"/>
        </w:rPr>
        <w:t>Pre</w:t>
      </w:r>
      <w:r>
        <w:rPr>
          <w:i/>
          <w:lang w:val="en-ID"/>
        </w:rPr>
        <w:t>c</w:t>
      </w:r>
      <w:r w:rsidRPr="004267C6">
        <w:rPr>
          <w:i/>
          <w:lang w:val="en-ID"/>
        </w:rPr>
        <w:t>isi</w:t>
      </w:r>
      <w:r>
        <w:rPr>
          <w:i/>
          <w:lang w:val="en-ID"/>
        </w:rPr>
        <w:t>on</w:t>
      </w:r>
      <w:r w:rsidRPr="004267C6">
        <w:rPr>
          <w:iCs/>
          <w:lang w:val="en-ID"/>
        </w:rPr>
        <w:t xml:space="preserve"> </w:t>
      </w:r>
      <w:proofErr w:type="spellStart"/>
      <w:r w:rsidRPr="004267C6">
        <w:rPr>
          <w:iCs/>
          <w:lang w:val="en-ID"/>
        </w:rPr>
        <w:t>menekankan</w:t>
      </w:r>
      <w:proofErr w:type="spellEnd"/>
      <w:r w:rsidRPr="004267C6">
        <w:rPr>
          <w:iCs/>
          <w:lang w:val="en-ID"/>
        </w:rPr>
        <w:t xml:space="preserve"> pada </w:t>
      </w:r>
      <w:proofErr w:type="spellStart"/>
      <w:r w:rsidRPr="004267C6">
        <w:rPr>
          <w:iCs/>
          <w:lang w:val="en-ID"/>
        </w:rPr>
        <w:t>identifikasi</w:t>
      </w:r>
      <w:proofErr w:type="spellEnd"/>
      <w:r w:rsidRPr="004267C6">
        <w:rPr>
          <w:iCs/>
          <w:lang w:val="en-ID"/>
        </w:rPr>
        <w:t xml:space="preserve"> </w:t>
      </w:r>
      <w:proofErr w:type="spellStart"/>
      <w:r w:rsidRPr="004267C6">
        <w:rPr>
          <w:iCs/>
          <w:lang w:val="en-ID"/>
        </w:rPr>
        <w:t>kelas</w:t>
      </w:r>
      <w:proofErr w:type="spellEnd"/>
      <w:r w:rsidRPr="004267C6">
        <w:rPr>
          <w:iCs/>
          <w:lang w:val="en-ID"/>
        </w:rPr>
        <w:t xml:space="preserve"> </w:t>
      </w:r>
      <w:proofErr w:type="spellStart"/>
      <w:r w:rsidRPr="004267C6">
        <w:rPr>
          <w:iCs/>
          <w:lang w:val="en-ID"/>
        </w:rPr>
        <w:t>positif</w:t>
      </w:r>
      <w:proofErr w:type="spellEnd"/>
      <w:r w:rsidRPr="004267C6">
        <w:rPr>
          <w:iCs/>
          <w:lang w:val="en-ID"/>
        </w:rPr>
        <w:t xml:space="preserve"> </w:t>
      </w:r>
      <w:proofErr w:type="spellStart"/>
      <w:r w:rsidRPr="004267C6">
        <w:rPr>
          <w:iCs/>
          <w:lang w:val="en-ID"/>
        </w:rPr>
        <w:t>secara</w:t>
      </w:r>
      <w:proofErr w:type="spellEnd"/>
      <w:r w:rsidRPr="004267C6">
        <w:rPr>
          <w:iCs/>
          <w:lang w:val="en-ID"/>
        </w:rPr>
        <w:t xml:space="preserve"> </w:t>
      </w:r>
      <w:proofErr w:type="spellStart"/>
      <w:r w:rsidRPr="004267C6">
        <w:rPr>
          <w:iCs/>
          <w:lang w:val="en-ID"/>
        </w:rPr>
        <w:t>akurat</w:t>
      </w:r>
      <w:proofErr w:type="spellEnd"/>
      <w:r w:rsidRPr="004267C6">
        <w:rPr>
          <w:iCs/>
          <w:lang w:val="en-ID"/>
        </w:rPr>
        <w:t xml:space="preserve">, </w:t>
      </w:r>
      <w:proofErr w:type="spellStart"/>
      <w:r w:rsidRPr="004267C6">
        <w:rPr>
          <w:iCs/>
          <w:lang w:val="en-ID"/>
        </w:rPr>
        <w:t>dengan</w:t>
      </w:r>
      <w:proofErr w:type="spellEnd"/>
      <w:r w:rsidRPr="004267C6">
        <w:rPr>
          <w:iCs/>
          <w:lang w:val="en-ID"/>
        </w:rPr>
        <w:t xml:space="preserve"> </w:t>
      </w:r>
      <w:proofErr w:type="spellStart"/>
      <w:r w:rsidRPr="004267C6">
        <w:rPr>
          <w:iCs/>
          <w:lang w:val="en-ID"/>
        </w:rPr>
        <w:t>mengukur</w:t>
      </w:r>
      <w:proofErr w:type="spellEnd"/>
      <w:r w:rsidRPr="004267C6">
        <w:rPr>
          <w:iCs/>
          <w:lang w:val="en-ID"/>
        </w:rPr>
        <w:t xml:space="preserve"> </w:t>
      </w:r>
      <w:proofErr w:type="spellStart"/>
      <w:r w:rsidRPr="004267C6">
        <w:rPr>
          <w:iCs/>
          <w:lang w:val="en-ID"/>
        </w:rPr>
        <w:t>kemungkinan</w:t>
      </w:r>
      <w:proofErr w:type="spellEnd"/>
      <w:r w:rsidRPr="004267C6">
        <w:rPr>
          <w:iCs/>
          <w:lang w:val="en-ID"/>
        </w:rPr>
        <w:t xml:space="preserve"> </w:t>
      </w:r>
      <w:proofErr w:type="spellStart"/>
      <w:r w:rsidRPr="004267C6">
        <w:rPr>
          <w:iCs/>
          <w:lang w:val="en-ID"/>
        </w:rPr>
        <w:t>penentuan</w:t>
      </w:r>
      <w:proofErr w:type="spellEnd"/>
      <w:r w:rsidRPr="004267C6">
        <w:rPr>
          <w:iCs/>
          <w:lang w:val="en-ID"/>
        </w:rPr>
        <w:t xml:space="preserve"> </w:t>
      </w:r>
      <w:proofErr w:type="spellStart"/>
      <w:r w:rsidRPr="004267C6">
        <w:rPr>
          <w:iCs/>
          <w:lang w:val="en-ID"/>
        </w:rPr>
        <w:t>nilai</w:t>
      </w:r>
      <w:proofErr w:type="spellEnd"/>
      <w:r w:rsidRPr="004267C6">
        <w:rPr>
          <w:iCs/>
          <w:lang w:val="en-ID"/>
        </w:rPr>
        <w:t xml:space="preserve"> </w:t>
      </w:r>
      <w:proofErr w:type="spellStart"/>
      <w:r w:rsidRPr="004267C6">
        <w:rPr>
          <w:iCs/>
          <w:lang w:val="en-ID"/>
        </w:rPr>
        <w:t>positif</w:t>
      </w:r>
      <w:proofErr w:type="spellEnd"/>
      <w:r w:rsidRPr="004267C6">
        <w:rPr>
          <w:iCs/>
          <w:lang w:val="en-ID"/>
        </w:rPr>
        <w:t xml:space="preserve"> yang </w:t>
      </w:r>
      <w:proofErr w:type="spellStart"/>
      <w:r w:rsidRPr="004267C6">
        <w:rPr>
          <w:iCs/>
          <w:lang w:val="en-ID"/>
        </w:rPr>
        <w:t>tepat</w:t>
      </w:r>
      <w:proofErr w:type="spellEnd"/>
      <w:r w:rsidRPr="004267C6">
        <w:rPr>
          <w:iCs/>
          <w:lang w:val="en-ID"/>
        </w:rPr>
        <w:t xml:space="preserve">. </w:t>
      </w:r>
      <w:proofErr w:type="spellStart"/>
      <w:r w:rsidRPr="004267C6">
        <w:rPr>
          <w:iCs/>
          <w:lang w:val="en-ID"/>
        </w:rPr>
        <w:t>Secara</w:t>
      </w:r>
      <w:proofErr w:type="spellEnd"/>
      <w:r w:rsidRPr="004267C6">
        <w:rPr>
          <w:iCs/>
          <w:lang w:val="en-ID"/>
        </w:rPr>
        <w:t xml:space="preserve"> </w:t>
      </w:r>
      <w:proofErr w:type="spellStart"/>
      <w:r w:rsidRPr="004267C6">
        <w:rPr>
          <w:iCs/>
          <w:lang w:val="en-ID"/>
        </w:rPr>
        <w:t>khusus</w:t>
      </w:r>
      <w:proofErr w:type="spellEnd"/>
      <w:r w:rsidRPr="004267C6">
        <w:rPr>
          <w:iCs/>
          <w:lang w:val="en-ID"/>
        </w:rPr>
        <w:t xml:space="preserve">, </w:t>
      </w:r>
      <w:proofErr w:type="spellStart"/>
      <w:r w:rsidRPr="004267C6">
        <w:rPr>
          <w:iCs/>
          <w:lang w:val="en-ID"/>
        </w:rPr>
        <w:t>metrik</w:t>
      </w:r>
      <w:proofErr w:type="spellEnd"/>
      <w:r w:rsidRPr="004267C6">
        <w:rPr>
          <w:iCs/>
          <w:lang w:val="en-ID"/>
        </w:rPr>
        <w:t xml:space="preserve"> </w:t>
      </w:r>
      <w:proofErr w:type="spellStart"/>
      <w:r w:rsidRPr="004267C6">
        <w:rPr>
          <w:iCs/>
          <w:lang w:val="en-ID"/>
        </w:rPr>
        <w:t>ini</w:t>
      </w:r>
      <w:proofErr w:type="spellEnd"/>
      <w:r w:rsidRPr="004267C6">
        <w:rPr>
          <w:iCs/>
          <w:lang w:val="en-ID"/>
        </w:rPr>
        <w:t xml:space="preserve"> </w:t>
      </w:r>
      <w:proofErr w:type="spellStart"/>
      <w:r w:rsidRPr="004267C6">
        <w:rPr>
          <w:iCs/>
          <w:lang w:val="en-ID"/>
        </w:rPr>
        <w:t>menghitung</w:t>
      </w:r>
      <w:proofErr w:type="spellEnd"/>
      <w:r w:rsidRPr="004267C6">
        <w:rPr>
          <w:iCs/>
          <w:lang w:val="en-ID"/>
        </w:rPr>
        <w:t xml:space="preserve"> </w:t>
      </w:r>
      <w:proofErr w:type="spellStart"/>
      <w:r w:rsidRPr="004267C6">
        <w:rPr>
          <w:iCs/>
          <w:lang w:val="en-ID"/>
        </w:rPr>
        <w:t>proporsi</w:t>
      </w:r>
      <w:proofErr w:type="spellEnd"/>
      <w:r w:rsidRPr="004267C6">
        <w:rPr>
          <w:iCs/>
          <w:lang w:val="en-ID"/>
        </w:rPr>
        <w:t xml:space="preserve"> </w:t>
      </w:r>
      <w:r w:rsidRPr="006C12B3">
        <w:rPr>
          <w:i/>
          <w:lang w:val="en-ID"/>
        </w:rPr>
        <w:t>true positive</w:t>
      </w:r>
      <w:r w:rsidRPr="004267C6">
        <w:rPr>
          <w:iCs/>
          <w:lang w:val="en-ID"/>
        </w:rPr>
        <w:t xml:space="preserve"> (</w:t>
      </w:r>
      <w:proofErr w:type="spellStart"/>
      <w:r w:rsidRPr="004267C6">
        <w:rPr>
          <w:iCs/>
          <w:lang w:val="en-ID"/>
        </w:rPr>
        <w:t>positif</w:t>
      </w:r>
      <w:proofErr w:type="spellEnd"/>
      <w:r w:rsidRPr="004267C6">
        <w:rPr>
          <w:iCs/>
          <w:lang w:val="en-ID"/>
        </w:rPr>
        <w:t xml:space="preserve"> yang </w:t>
      </w:r>
      <w:proofErr w:type="spellStart"/>
      <w:r w:rsidRPr="004267C6">
        <w:rPr>
          <w:iCs/>
          <w:lang w:val="en-ID"/>
        </w:rPr>
        <w:t>sebenarnya</w:t>
      </w:r>
      <w:proofErr w:type="spellEnd"/>
      <w:r w:rsidRPr="004267C6">
        <w:rPr>
          <w:iCs/>
          <w:lang w:val="en-ID"/>
        </w:rPr>
        <w:t xml:space="preserve">) </w:t>
      </w:r>
      <w:proofErr w:type="spellStart"/>
      <w:r w:rsidRPr="004267C6">
        <w:rPr>
          <w:iCs/>
          <w:lang w:val="en-ID"/>
        </w:rPr>
        <w:t>dari</w:t>
      </w:r>
      <w:proofErr w:type="spellEnd"/>
      <w:r w:rsidRPr="004267C6">
        <w:rPr>
          <w:iCs/>
          <w:lang w:val="en-ID"/>
        </w:rPr>
        <w:t xml:space="preserve"> </w:t>
      </w:r>
      <w:proofErr w:type="spellStart"/>
      <w:r w:rsidRPr="004267C6">
        <w:rPr>
          <w:iCs/>
          <w:lang w:val="en-ID"/>
        </w:rPr>
        <w:t>keseluruhan</w:t>
      </w:r>
      <w:proofErr w:type="spellEnd"/>
      <w:r w:rsidRPr="004267C6">
        <w:rPr>
          <w:iCs/>
          <w:lang w:val="en-ID"/>
        </w:rPr>
        <w:t xml:space="preserve"> </w:t>
      </w:r>
      <w:proofErr w:type="spellStart"/>
      <w:r w:rsidRPr="004267C6">
        <w:rPr>
          <w:iCs/>
          <w:lang w:val="en-ID"/>
        </w:rPr>
        <w:t>sampel</w:t>
      </w:r>
      <w:proofErr w:type="spellEnd"/>
      <w:r w:rsidRPr="004267C6">
        <w:rPr>
          <w:iCs/>
          <w:lang w:val="en-ID"/>
        </w:rPr>
        <w:t xml:space="preserve"> yang </w:t>
      </w:r>
      <w:proofErr w:type="spellStart"/>
      <w:r w:rsidRPr="004267C6">
        <w:rPr>
          <w:iCs/>
          <w:lang w:val="en-ID"/>
        </w:rPr>
        <w:t>dilabeli</w:t>
      </w:r>
      <w:proofErr w:type="spellEnd"/>
      <w:r w:rsidRPr="004267C6">
        <w:rPr>
          <w:iCs/>
          <w:lang w:val="en-ID"/>
        </w:rPr>
        <w:t xml:space="preserve"> </w:t>
      </w:r>
      <w:proofErr w:type="spellStart"/>
      <w:r w:rsidRPr="004267C6">
        <w:rPr>
          <w:iCs/>
          <w:lang w:val="en-ID"/>
        </w:rPr>
        <w:t>sebagai</w:t>
      </w:r>
      <w:proofErr w:type="spellEnd"/>
      <w:r w:rsidRPr="004267C6">
        <w:rPr>
          <w:iCs/>
          <w:lang w:val="en-ID"/>
        </w:rPr>
        <w:t xml:space="preserve"> </w:t>
      </w:r>
      <w:proofErr w:type="spellStart"/>
      <w:r w:rsidRPr="004267C6">
        <w:rPr>
          <w:iCs/>
          <w:lang w:val="en-ID"/>
        </w:rPr>
        <w:t>positif</w:t>
      </w:r>
      <w:proofErr w:type="spellEnd"/>
      <w:r w:rsidRPr="004267C6">
        <w:rPr>
          <w:iCs/>
          <w:lang w:val="en-ID"/>
        </w:rPr>
        <w:t xml:space="preserve"> oleh model. </w:t>
      </w:r>
      <w:proofErr w:type="spellStart"/>
      <w:r w:rsidRPr="004267C6">
        <w:rPr>
          <w:iCs/>
          <w:lang w:val="en-ID"/>
        </w:rPr>
        <w:t>Perlu</w:t>
      </w:r>
      <w:proofErr w:type="spellEnd"/>
      <w:r w:rsidRPr="004267C6">
        <w:rPr>
          <w:iCs/>
          <w:lang w:val="en-ID"/>
        </w:rPr>
        <w:t xml:space="preserve"> </w:t>
      </w:r>
      <w:proofErr w:type="spellStart"/>
      <w:r w:rsidRPr="004267C6">
        <w:rPr>
          <w:iCs/>
          <w:lang w:val="en-ID"/>
        </w:rPr>
        <w:t>dicatat</w:t>
      </w:r>
      <w:proofErr w:type="spellEnd"/>
      <w:r w:rsidRPr="004267C6">
        <w:rPr>
          <w:iCs/>
          <w:lang w:val="en-ID"/>
        </w:rPr>
        <w:t xml:space="preserve"> </w:t>
      </w:r>
      <w:proofErr w:type="spellStart"/>
      <w:r w:rsidRPr="004267C6">
        <w:rPr>
          <w:iCs/>
          <w:lang w:val="en-ID"/>
        </w:rPr>
        <w:t>bahwa</w:t>
      </w:r>
      <w:proofErr w:type="spellEnd"/>
      <w:r w:rsidRPr="004267C6">
        <w:rPr>
          <w:iCs/>
          <w:lang w:val="en-ID"/>
        </w:rPr>
        <w:t xml:space="preserve"> </w:t>
      </w:r>
      <w:proofErr w:type="spellStart"/>
      <w:r w:rsidRPr="004267C6">
        <w:rPr>
          <w:iCs/>
          <w:lang w:val="en-ID"/>
        </w:rPr>
        <w:t>presisi</w:t>
      </w:r>
      <w:proofErr w:type="spellEnd"/>
      <w:r w:rsidRPr="004267C6">
        <w:rPr>
          <w:iCs/>
          <w:lang w:val="en-ID"/>
        </w:rPr>
        <w:t xml:space="preserve"> </w:t>
      </w:r>
      <w:proofErr w:type="spellStart"/>
      <w:r w:rsidRPr="004267C6">
        <w:rPr>
          <w:iCs/>
          <w:lang w:val="en-ID"/>
        </w:rPr>
        <w:t>tidak</w:t>
      </w:r>
      <w:proofErr w:type="spellEnd"/>
      <w:r w:rsidRPr="004267C6">
        <w:rPr>
          <w:iCs/>
          <w:lang w:val="en-ID"/>
        </w:rPr>
        <w:t xml:space="preserve"> </w:t>
      </w:r>
      <w:proofErr w:type="spellStart"/>
      <w:r w:rsidRPr="004267C6">
        <w:rPr>
          <w:iCs/>
          <w:lang w:val="en-ID"/>
        </w:rPr>
        <w:t>terpengaruh</w:t>
      </w:r>
      <w:proofErr w:type="spellEnd"/>
      <w:r w:rsidRPr="004267C6">
        <w:rPr>
          <w:iCs/>
          <w:lang w:val="en-ID"/>
        </w:rPr>
        <w:t xml:space="preserve"> oleh </w:t>
      </w:r>
      <w:proofErr w:type="spellStart"/>
      <w:r w:rsidRPr="004267C6">
        <w:rPr>
          <w:iCs/>
          <w:lang w:val="en-ID"/>
        </w:rPr>
        <w:t>dominasi</w:t>
      </w:r>
      <w:proofErr w:type="spellEnd"/>
      <w:r w:rsidRPr="004267C6">
        <w:rPr>
          <w:iCs/>
          <w:lang w:val="en-ID"/>
        </w:rPr>
        <w:t xml:space="preserve"> </w:t>
      </w:r>
      <w:proofErr w:type="spellStart"/>
      <w:r w:rsidRPr="004267C6">
        <w:rPr>
          <w:iCs/>
          <w:lang w:val="en-ID"/>
        </w:rPr>
        <w:t>sampel</w:t>
      </w:r>
      <w:proofErr w:type="spellEnd"/>
      <w:r w:rsidRPr="004267C6">
        <w:rPr>
          <w:iCs/>
          <w:lang w:val="en-ID"/>
        </w:rPr>
        <w:t xml:space="preserve"> </w:t>
      </w:r>
      <w:proofErr w:type="spellStart"/>
      <w:r w:rsidRPr="004267C6">
        <w:rPr>
          <w:iCs/>
          <w:lang w:val="en-ID"/>
        </w:rPr>
        <w:t>negatif</w:t>
      </w:r>
      <w:proofErr w:type="spellEnd"/>
      <w:r w:rsidRPr="004267C6">
        <w:rPr>
          <w:iCs/>
          <w:lang w:val="en-ID"/>
        </w:rPr>
        <w:t xml:space="preserve">, </w:t>
      </w:r>
      <w:proofErr w:type="spellStart"/>
      <w:r w:rsidRPr="004267C6">
        <w:rPr>
          <w:iCs/>
          <w:lang w:val="en-ID"/>
        </w:rPr>
        <w:t>sehingga</w:t>
      </w:r>
      <w:proofErr w:type="spellEnd"/>
      <w:r w:rsidRPr="004267C6">
        <w:rPr>
          <w:iCs/>
          <w:lang w:val="en-ID"/>
        </w:rPr>
        <w:t xml:space="preserve"> </w:t>
      </w:r>
      <w:proofErr w:type="spellStart"/>
      <w:r w:rsidRPr="004267C6">
        <w:rPr>
          <w:iCs/>
          <w:lang w:val="en-ID"/>
        </w:rPr>
        <w:t>menyoroti</w:t>
      </w:r>
      <w:proofErr w:type="spellEnd"/>
      <w:r w:rsidRPr="004267C6">
        <w:rPr>
          <w:iCs/>
          <w:lang w:val="en-ID"/>
        </w:rPr>
        <w:t xml:space="preserve"> </w:t>
      </w:r>
      <w:proofErr w:type="spellStart"/>
      <w:r w:rsidRPr="004267C6">
        <w:rPr>
          <w:iCs/>
          <w:lang w:val="en-ID"/>
        </w:rPr>
        <w:t>relevansinya</w:t>
      </w:r>
      <w:proofErr w:type="spellEnd"/>
      <w:r w:rsidRPr="004267C6">
        <w:rPr>
          <w:iCs/>
          <w:lang w:val="en-ID"/>
        </w:rPr>
        <w:t xml:space="preserve"> </w:t>
      </w:r>
      <w:proofErr w:type="spellStart"/>
      <w:r w:rsidRPr="004267C6">
        <w:rPr>
          <w:iCs/>
          <w:lang w:val="en-ID"/>
        </w:rPr>
        <w:t>dalam</w:t>
      </w:r>
      <w:proofErr w:type="spellEnd"/>
      <w:r w:rsidRPr="004267C6">
        <w:rPr>
          <w:iCs/>
          <w:lang w:val="en-ID"/>
        </w:rPr>
        <w:t xml:space="preserve"> </w:t>
      </w:r>
      <w:proofErr w:type="spellStart"/>
      <w:r w:rsidRPr="004267C6">
        <w:rPr>
          <w:iCs/>
          <w:lang w:val="en-ID"/>
        </w:rPr>
        <w:t>situasi</w:t>
      </w:r>
      <w:proofErr w:type="spellEnd"/>
      <w:r w:rsidRPr="004267C6">
        <w:rPr>
          <w:iCs/>
          <w:lang w:val="en-ID"/>
        </w:rPr>
        <w:t xml:space="preserve"> yang </w:t>
      </w:r>
      <w:proofErr w:type="spellStart"/>
      <w:r w:rsidRPr="004267C6">
        <w:rPr>
          <w:iCs/>
          <w:lang w:val="en-ID"/>
        </w:rPr>
        <w:t>melibatkan</w:t>
      </w:r>
      <w:proofErr w:type="spellEnd"/>
      <w:r w:rsidRPr="004267C6">
        <w:rPr>
          <w:iCs/>
          <w:lang w:val="en-ID"/>
        </w:rPr>
        <w:t xml:space="preserve"> </w:t>
      </w:r>
      <w:proofErr w:type="spellStart"/>
      <w:r w:rsidRPr="004267C6">
        <w:rPr>
          <w:iCs/>
          <w:lang w:val="en-ID"/>
        </w:rPr>
        <w:t>ketidakseimbangan</w:t>
      </w:r>
      <w:proofErr w:type="spellEnd"/>
      <w:r w:rsidRPr="004267C6">
        <w:rPr>
          <w:iCs/>
          <w:lang w:val="en-ID"/>
        </w:rPr>
        <w:t xml:space="preserve"> </w:t>
      </w:r>
      <w:proofErr w:type="spellStart"/>
      <w:r w:rsidRPr="004267C6">
        <w:rPr>
          <w:iCs/>
          <w:lang w:val="en-ID"/>
        </w:rPr>
        <w:t>kelas</w:t>
      </w:r>
      <w:proofErr w:type="spellEnd"/>
      <w:r w:rsidRPr="004267C6">
        <w:rPr>
          <w:iCs/>
          <w:lang w:val="en-ID"/>
        </w:rPr>
        <w:t xml:space="preserve"> </w:t>
      </w:r>
      <w:r w:rsidR="006C12B3" w:rsidRPr="006C12B3">
        <w:rPr>
          <w:i/>
          <w:lang w:val="en-ID"/>
        </w:rPr>
        <w:t>(</w:t>
      </w:r>
      <w:r w:rsidRPr="006C12B3">
        <w:rPr>
          <w:i/>
          <w:lang w:val="en-ID"/>
        </w:rPr>
        <w:t>class imbalance</w:t>
      </w:r>
      <w:r w:rsidR="006C12B3">
        <w:rPr>
          <w:i/>
          <w:lang w:val="en-ID"/>
        </w:rPr>
        <w:t>)</w:t>
      </w:r>
      <w:r w:rsidR="00A57625">
        <w:rPr>
          <w:i/>
          <w:lang w:val="en-ID"/>
        </w:rPr>
        <w:t xml:space="preserve"> </w:t>
      </w:r>
      <w:r w:rsidR="00A57625">
        <w:rPr>
          <w:i/>
          <w:lang w:val="en-ID"/>
        </w:rPr>
        <w:fldChar w:fldCharType="begin" w:fldLock="1"/>
      </w:r>
      <w:r w:rsidR="00A57625">
        <w:rPr>
          <w:i/>
          <w:lang w:val="en-ID"/>
        </w:rPr>
        <w:instrText>ADDIN CSL_CITATION {"citationItems":[{"id":"ITEM-1","itemData":{"DOI":"10.1016/j.jmsy.2023.10.014","ISSN":"02786125","abstract":"Class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Systems","id":"ITEM-1","issue":"November","issued":{"date-parts":[["2023"]]},"page":"620-644","publisher":"Elsevier Ltd","title":"Systematic review of class imbalance problems in manufacturing","type":"article-journal","volume":"71"},"uris":["http://www.mendeley.com/documents/?uuid=98f13af3-276f-4279-9854-afa0f8f412b0"]}],"mendeley":{"formattedCitation":"[14]","plainTextFormattedCitation":"[14]","previouslyFormattedCitation":"[14]"},"properties":{"noteIndex":0},"schema":"https://github.com/citation-style-language/schema/raw/master/csl-citation.json"}</w:instrText>
      </w:r>
      <w:r w:rsidR="00A57625">
        <w:rPr>
          <w:i/>
          <w:lang w:val="en-ID"/>
        </w:rPr>
        <w:fldChar w:fldCharType="separate"/>
      </w:r>
      <w:r w:rsidR="00A57625" w:rsidRPr="00A57625">
        <w:rPr>
          <w:noProof/>
          <w:lang w:val="en-ID"/>
        </w:rPr>
        <w:t>[14]</w:t>
      </w:r>
      <w:r w:rsidR="00A57625">
        <w:rPr>
          <w:i/>
          <w:lang w:val="en-ID"/>
        </w:rPr>
        <w:fldChar w:fldCharType="end"/>
      </w:r>
      <w:r w:rsidR="00FE5B5C" w:rsidRPr="00FE5B5C">
        <w:rPr>
          <w:iCs/>
          <w:lang w:val="en-ID"/>
        </w:rPr>
        <w:t>.</w:t>
      </w:r>
    </w:p>
    <w:p w14:paraId="15C16BB1" w14:textId="693CD489" w:rsidR="004B1672" w:rsidRPr="00FE5B5C" w:rsidRDefault="004B1672" w:rsidP="00FE5B5C">
      <w:pPr>
        <w:spacing w:after="60"/>
        <w:jc w:val="center"/>
        <w:rPr>
          <w:i/>
          <w:lang w:val="en-ID"/>
        </w:rPr>
      </w:pPr>
      <w:r w:rsidRPr="00FE5B5C">
        <w:rPr>
          <w:i/>
          <w:lang w:val="en-ID"/>
        </w:rPr>
        <w:t xml:space="preserve">Precision = </w:t>
      </w:r>
      <m:oMath>
        <m:f>
          <m:fPr>
            <m:ctrlPr>
              <w:rPr>
                <w:rFonts w:ascii="Cambria Math" w:hAnsi="Cambria Math"/>
                <w:i/>
                <w:lang w:val="sv-SE"/>
              </w:rPr>
            </m:ctrlPr>
          </m:fPr>
          <m:num>
            <m:r>
              <w:rPr>
                <w:rFonts w:ascii="Cambria Math" w:hAnsi="Cambria Math"/>
                <w:lang w:val="sv-SE"/>
              </w:rPr>
              <m:t>TP</m:t>
            </m:r>
          </m:num>
          <m:den>
            <m:r>
              <w:rPr>
                <w:rFonts w:ascii="Cambria Math" w:hAnsi="Cambria Math"/>
                <w:lang w:val="sv-SE"/>
              </w:rPr>
              <m:t>TP</m:t>
            </m:r>
            <m:r>
              <w:rPr>
                <w:rFonts w:ascii="Cambria Math" w:hAnsi="Cambria Math"/>
                <w:lang w:val="en-ID"/>
              </w:rPr>
              <m:t>+</m:t>
            </m:r>
            <m:r>
              <w:rPr>
                <w:rFonts w:ascii="Cambria Math" w:hAnsi="Cambria Math"/>
                <w:lang w:val="sv-SE"/>
              </w:rPr>
              <m:t>FP</m:t>
            </m:r>
          </m:den>
        </m:f>
      </m:oMath>
    </w:p>
    <w:p w14:paraId="405BF2A3" w14:textId="45279D90" w:rsidR="00FE5B5C" w:rsidRPr="00FE5B5C" w:rsidRDefault="00FE5B5C" w:rsidP="00FE5B5C">
      <w:pPr>
        <w:spacing w:after="60"/>
        <w:rPr>
          <w:i/>
          <w:lang w:val="en-ID"/>
        </w:rPr>
      </w:pPr>
      <w:r w:rsidRPr="00FE5B5C">
        <w:rPr>
          <w:iCs/>
          <w:lang w:val="en-ID"/>
        </w:rPr>
        <w:t>4.4.2.</w:t>
      </w:r>
      <w:r>
        <w:rPr>
          <w:iCs/>
          <w:lang w:val="en-ID"/>
        </w:rPr>
        <w:t>4</w:t>
      </w:r>
      <w:r w:rsidRPr="00FE5B5C">
        <w:rPr>
          <w:iCs/>
          <w:lang w:val="en-ID"/>
        </w:rPr>
        <w:t xml:space="preserve"> </w:t>
      </w:r>
      <w:proofErr w:type="spellStart"/>
      <w:r w:rsidRPr="00FE5B5C">
        <w:rPr>
          <w:iCs/>
          <w:lang w:val="en-ID"/>
        </w:rPr>
        <w:t>Menghitung</w:t>
      </w:r>
      <w:proofErr w:type="spellEnd"/>
      <w:r w:rsidRPr="00FE5B5C">
        <w:rPr>
          <w:iCs/>
          <w:lang w:val="en-ID"/>
        </w:rPr>
        <w:t xml:space="preserve"> </w:t>
      </w:r>
      <w:r>
        <w:rPr>
          <w:i/>
          <w:lang w:val="en-ID"/>
        </w:rPr>
        <w:t>Recall</w:t>
      </w:r>
    </w:p>
    <w:p w14:paraId="36B45CE1" w14:textId="2D51863F" w:rsidR="00FE5B5C" w:rsidRPr="00FE5B5C" w:rsidRDefault="00FE5B5C" w:rsidP="00FE5B5C">
      <w:pPr>
        <w:spacing w:after="60"/>
        <w:ind w:firstLine="425"/>
        <w:jc w:val="both"/>
        <w:rPr>
          <w:iCs/>
          <w:lang w:val="en-ID"/>
        </w:rPr>
      </w:pPr>
      <w:proofErr w:type="spellStart"/>
      <w:r w:rsidRPr="00FE5B5C">
        <w:rPr>
          <w:iCs/>
          <w:lang w:val="en-ID"/>
        </w:rPr>
        <w:t>Dalam</w:t>
      </w:r>
      <w:proofErr w:type="spellEnd"/>
      <w:r w:rsidRPr="00FE5B5C">
        <w:rPr>
          <w:iCs/>
          <w:lang w:val="en-ID"/>
        </w:rPr>
        <w:t xml:space="preserve"> </w:t>
      </w:r>
      <w:r w:rsidRPr="00FE5B5C">
        <w:rPr>
          <w:i/>
          <w:lang w:val="en-ID"/>
        </w:rPr>
        <w:t>machine learni</w:t>
      </w:r>
      <w:r>
        <w:rPr>
          <w:i/>
          <w:lang w:val="en-ID"/>
        </w:rPr>
        <w:t>ng</w:t>
      </w:r>
      <w:r w:rsidRPr="00FE5B5C">
        <w:rPr>
          <w:iCs/>
          <w:lang w:val="en-ID"/>
        </w:rPr>
        <w:t xml:space="preserve">, </w:t>
      </w:r>
      <w:proofErr w:type="spellStart"/>
      <w:r>
        <w:rPr>
          <w:iCs/>
          <w:lang w:val="en-ID"/>
        </w:rPr>
        <w:t>metrik</w:t>
      </w:r>
      <w:proofErr w:type="spellEnd"/>
      <w:r>
        <w:rPr>
          <w:iCs/>
          <w:lang w:val="en-ID"/>
        </w:rPr>
        <w:t xml:space="preserve"> </w:t>
      </w:r>
      <w:r>
        <w:rPr>
          <w:i/>
          <w:lang w:val="en-ID"/>
        </w:rPr>
        <w:t>Recall</w:t>
      </w:r>
      <w:r w:rsidRPr="00FE5B5C">
        <w:rPr>
          <w:iCs/>
          <w:lang w:val="en-ID"/>
        </w:rPr>
        <w:t xml:space="preserve"> </w:t>
      </w:r>
      <w:proofErr w:type="spellStart"/>
      <w:r w:rsidRPr="00FE5B5C">
        <w:rPr>
          <w:iCs/>
          <w:lang w:val="en-ID"/>
        </w:rPr>
        <w:t>mengukur</w:t>
      </w:r>
      <w:proofErr w:type="spellEnd"/>
      <w:r w:rsidRPr="00FE5B5C">
        <w:rPr>
          <w:iCs/>
          <w:lang w:val="en-ID"/>
        </w:rPr>
        <w:t xml:space="preserve"> </w:t>
      </w:r>
      <w:proofErr w:type="spellStart"/>
      <w:r w:rsidRPr="00FE5B5C">
        <w:rPr>
          <w:iCs/>
          <w:lang w:val="en-ID"/>
        </w:rPr>
        <w:t>kemampuan</w:t>
      </w:r>
      <w:proofErr w:type="spellEnd"/>
      <w:r w:rsidRPr="00FE5B5C">
        <w:rPr>
          <w:iCs/>
          <w:lang w:val="en-ID"/>
        </w:rPr>
        <w:t xml:space="preserve"> model </w:t>
      </w:r>
      <w:proofErr w:type="spellStart"/>
      <w:r w:rsidRPr="00FE5B5C">
        <w:rPr>
          <w:iCs/>
          <w:lang w:val="en-ID"/>
        </w:rPr>
        <w:t>untuk</w:t>
      </w:r>
      <w:proofErr w:type="spellEnd"/>
      <w:r w:rsidRPr="00FE5B5C">
        <w:rPr>
          <w:iCs/>
          <w:lang w:val="en-ID"/>
        </w:rPr>
        <w:t xml:space="preserve"> </w:t>
      </w:r>
      <w:proofErr w:type="spellStart"/>
      <w:r w:rsidRPr="00FE5B5C">
        <w:rPr>
          <w:iCs/>
          <w:lang w:val="en-ID"/>
        </w:rPr>
        <w:t>mengidentifikasi</w:t>
      </w:r>
      <w:proofErr w:type="spellEnd"/>
      <w:r w:rsidRPr="00FE5B5C">
        <w:rPr>
          <w:iCs/>
          <w:lang w:val="en-ID"/>
        </w:rPr>
        <w:t xml:space="preserve"> </w:t>
      </w:r>
      <w:proofErr w:type="spellStart"/>
      <w:r w:rsidRPr="00FE5B5C">
        <w:rPr>
          <w:iCs/>
          <w:lang w:val="en-ID"/>
        </w:rPr>
        <w:t>kasus</w:t>
      </w:r>
      <w:proofErr w:type="spellEnd"/>
      <w:r w:rsidRPr="00FE5B5C">
        <w:rPr>
          <w:iCs/>
          <w:lang w:val="en-ID"/>
        </w:rPr>
        <w:t xml:space="preserve"> </w:t>
      </w:r>
      <w:proofErr w:type="spellStart"/>
      <w:r w:rsidRPr="00FE5B5C">
        <w:rPr>
          <w:iCs/>
          <w:lang w:val="en-ID"/>
        </w:rPr>
        <w:t>positif</w:t>
      </w:r>
      <w:proofErr w:type="spellEnd"/>
      <w:r w:rsidRPr="00FE5B5C">
        <w:rPr>
          <w:iCs/>
          <w:lang w:val="en-ID"/>
        </w:rPr>
        <w:t xml:space="preserve"> </w:t>
      </w:r>
      <w:proofErr w:type="spellStart"/>
      <w:r w:rsidRPr="00FE5B5C">
        <w:rPr>
          <w:iCs/>
          <w:lang w:val="en-ID"/>
        </w:rPr>
        <w:t>secara</w:t>
      </w:r>
      <w:proofErr w:type="spellEnd"/>
      <w:r w:rsidRPr="00FE5B5C">
        <w:rPr>
          <w:iCs/>
          <w:lang w:val="en-ID"/>
        </w:rPr>
        <w:t xml:space="preserve"> </w:t>
      </w:r>
      <w:proofErr w:type="spellStart"/>
      <w:r w:rsidRPr="00FE5B5C">
        <w:rPr>
          <w:iCs/>
          <w:lang w:val="en-ID"/>
        </w:rPr>
        <w:t>tepat</w:t>
      </w:r>
      <w:proofErr w:type="spellEnd"/>
      <w:r w:rsidRPr="00FE5B5C">
        <w:rPr>
          <w:iCs/>
          <w:lang w:val="en-ID"/>
        </w:rPr>
        <w:t xml:space="preserve">. </w:t>
      </w:r>
      <w:proofErr w:type="spellStart"/>
      <w:r w:rsidRPr="00FE5B5C">
        <w:rPr>
          <w:iCs/>
          <w:lang w:val="en-ID"/>
        </w:rPr>
        <w:t>Metrik</w:t>
      </w:r>
      <w:proofErr w:type="spellEnd"/>
      <w:r w:rsidRPr="00FE5B5C">
        <w:rPr>
          <w:iCs/>
          <w:lang w:val="en-ID"/>
        </w:rPr>
        <w:t xml:space="preserve"> </w:t>
      </w:r>
      <w:proofErr w:type="spellStart"/>
      <w:r w:rsidRPr="00FE5B5C">
        <w:rPr>
          <w:iCs/>
          <w:lang w:val="en-ID"/>
        </w:rPr>
        <w:t>ini</w:t>
      </w:r>
      <w:proofErr w:type="spellEnd"/>
      <w:r w:rsidR="004267C6">
        <w:rPr>
          <w:iCs/>
          <w:lang w:val="en-ID"/>
        </w:rPr>
        <w:t xml:space="preserve"> </w:t>
      </w:r>
      <w:proofErr w:type="spellStart"/>
      <w:r w:rsidRPr="00FE5B5C">
        <w:rPr>
          <w:iCs/>
          <w:lang w:val="en-ID"/>
        </w:rPr>
        <w:t>sering</w:t>
      </w:r>
      <w:proofErr w:type="spellEnd"/>
      <w:r w:rsidRPr="00FE5B5C">
        <w:rPr>
          <w:iCs/>
          <w:lang w:val="en-ID"/>
        </w:rPr>
        <w:t xml:space="preserve"> </w:t>
      </w:r>
      <w:proofErr w:type="spellStart"/>
      <w:r w:rsidRPr="00FE5B5C">
        <w:rPr>
          <w:iCs/>
          <w:lang w:val="en-ID"/>
        </w:rPr>
        <w:t>disebut</w:t>
      </w:r>
      <w:proofErr w:type="spellEnd"/>
      <w:r w:rsidRPr="00FE5B5C">
        <w:rPr>
          <w:iCs/>
          <w:lang w:val="en-ID"/>
        </w:rPr>
        <w:t xml:space="preserve"> </w:t>
      </w:r>
      <w:proofErr w:type="spellStart"/>
      <w:r w:rsidRPr="00FE5B5C">
        <w:rPr>
          <w:iCs/>
          <w:lang w:val="en-ID"/>
        </w:rPr>
        <w:t>sebagai</w:t>
      </w:r>
      <w:proofErr w:type="spellEnd"/>
      <w:r w:rsidRPr="00FE5B5C">
        <w:rPr>
          <w:iCs/>
          <w:lang w:val="en-ID"/>
        </w:rPr>
        <w:t xml:space="preserve"> </w:t>
      </w:r>
      <w:r w:rsidR="004267C6" w:rsidRPr="004267C6">
        <w:rPr>
          <w:i/>
          <w:lang w:val="en-ID"/>
        </w:rPr>
        <w:t>t</w:t>
      </w:r>
      <w:r w:rsidRPr="004267C6">
        <w:rPr>
          <w:i/>
          <w:lang w:val="en-ID"/>
        </w:rPr>
        <w:t>rue positive rate</w:t>
      </w:r>
      <w:r w:rsidRPr="00FE5B5C">
        <w:rPr>
          <w:iCs/>
          <w:lang w:val="en-ID"/>
        </w:rPr>
        <w:t xml:space="preserve"> (TPR) </w:t>
      </w:r>
      <w:proofErr w:type="spellStart"/>
      <w:r w:rsidRPr="00FE5B5C">
        <w:rPr>
          <w:iCs/>
          <w:lang w:val="en-ID"/>
        </w:rPr>
        <w:t>atau</w:t>
      </w:r>
      <w:proofErr w:type="spellEnd"/>
      <w:r w:rsidRPr="00FE5B5C">
        <w:rPr>
          <w:iCs/>
          <w:lang w:val="en-ID"/>
        </w:rPr>
        <w:t xml:space="preserve"> </w:t>
      </w:r>
      <w:r w:rsidR="004267C6">
        <w:rPr>
          <w:i/>
          <w:lang w:val="en-ID"/>
        </w:rPr>
        <w:t xml:space="preserve">sensitivity </w:t>
      </w:r>
      <w:r w:rsidR="004267C6">
        <w:rPr>
          <w:iCs/>
          <w:lang w:val="en-ID"/>
        </w:rPr>
        <w:t xml:space="preserve">yang </w:t>
      </w:r>
      <w:proofErr w:type="spellStart"/>
      <w:r w:rsidRPr="00FE5B5C">
        <w:rPr>
          <w:iCs/>
          <w:lang w:val="en-ID"/>
        </w:rPr>
        <w:t>menyoroti</w:t>
      </w:r>
      <w:proofErr w:type="spellEnd"/>
      <w:r w:rsidRPr="00FE5B5C">
        <w:rPr>
          <w:iCs/>
          <w:lang w:val="en-ID"/>
        </w:rPr>
        <w:t xml:space="preserve"> </w:t>
      </w:r>
      <w:proofErr w:type="spellStart"/>
      <w:r w:rsidRPr="00FE5B5C">
        <w:rPr>
          <w:iCs/>
          <w:lang w:val="en-ID"/>
        </w:rPr>
        <w:t>kemampuan</w:t>
      </w:r>
      <w:proofErr w:type="spellEnd"/>
      <w:r w:rsidRPr="00FE5B5C">
        <w:rPr>
          <w:iCs/>
          <w:lang w:val="en-ID"/>
        </w:rPr>
        <w:t xml:space="preserve"> model </w:t>
      </w:r>
      <w:proofErr w:type="spellStart"/>
      <w:r w:rsidRPr="00FE5B5C">
        <w:rPr>
          <w:iCs/>
          <w:lang w:val="en-ID"/>
        </w:rPr>
        <w:t>dalam</w:t>
      </w:r>
      <w:proofErr w:type="spellEnd"/>
      <w:r w:rsidRPr="00FE5B5C">
        <w:rPr>
          <w:iCs/>
          <w:lang w:val="en-ID"/>
        </w:rPr>
        <w:t xml:space="preserve"> </w:t>
      </w:r>
      <w:proofErr w:type="spellStart"/>
      <w:r w:rsidRPr="00FE5B5C">
        <w:rPr>
          <w:iCs/>
          <w:lang w:val="en-ID"/>
        </w:rPr>
        <w:t>mengenali</w:t>
      </w:r>
      <w:proofErr w:type="spellEnd"/>
      <w:r w:rsidRPr="00FE5B5C">
        <w:rPr>
          <w:iCs/>
          <w:lang w:val="en-ID"/>
        </w:rPr>
        <w:t xml:space="preserve"> </w:t>
      </w:r>
      <w:proofErr w:type="spellStart"/>
      <w:r w:rsidRPr="00FE5B5C">
        <w:rPr>
          <w:iCs/>
          <w:lang w:val="en-ID"/>
        </w:rPr>
        <w:t>sampel</w:t>
      </w:r>
      <w:proofErr w:type="spellEnd"/>
      <w:r w:rsidRPr="00FE5B5C">
        <w:rPr>
          <w:iCs/>
          <w:lang w:val="en-ID"/>
        </w:rPr>
        <w:t xml:space="preserve"> </w:t>
      </w:r>
      <w:proofErr w:type="spellStart"/>
      <w:r w:rsidRPr="00FE5B5C">
        <w:rPr>
          <w:iCs/>
          <w:lang w:val="en-ID"/>
        </w:rPr>
        <w:t>positif</w:t>
      </w:r>
      <w:proofErr w:type="spellEnd"/>
      <w:r w:rsidRPr="00FE5B5C">
        <w:rPr>
          <w:iCs/>
          <w:lang w:val="en-ID"/>
        </w:rPr>
        <w:t xml:space="preserve"> </w:t>
      </w:r>
      <w:proofErr w:type="spellStart"/>
      <w:r w:rsidRPr="00FE5B5C">
        <w:rPr>
          <w:iCs/>
          <w:lang w:val="en-ID"/>
        </w:rPr>
        <w:t>secara</w:t>
      </w:r>
      <w:proofErr w:type="spellEnd"/>
      <w:r w:rsidRPr="00FE5B5C">
        <w:rPr>
          <w:iCs/>
          <w:lang w:val="en-ID"/>
        </w:rPr>
        <w:t xml:space="preserve"> </w:t>
      </w:r>
      <w:proofErr w:type="spellStart"/>
      <w:r w:rsidRPr="00FE5B5C">
        <w:rPr>
          <w:iCs/>
          <w:lang w:val="en-ID"/>
        </w:rPr>
        <w:t>akurat</w:t>
      </w:r>
      <w:proofErr w:type="spellEnd"/>
      <w:r w:rsidR="00A57625">
        <w:rPr>
          <w:iCs/>
          <w:lang w:val="en-ID"/>
        </w:rPr>
        <w:t xml:space="preserve"> </w:t>
      </w:r>
      <w:r w:rsidR="00A57625">
        <w:rPr>
          <w:iCs/>
          <w:lang w:val="en-ID"/>
        </w:rPr>
        <w:fldChar w:fldCharType="begin" w:fldLock="1"/>
      </w:r>
      <w:r w:rsidR="00A57625">
        <w:rPr>
          <w:iCs/>
          <w:lang w:val="en-ID"/>
        </w:rPr>
        <w:instrText>ADDIN CSL_CITATION {"citationItems":[{"id":"ITEM-1","itemData":{"DOI":"10.1016/j.jmsy.2023.10.014","ISSN":"02786125","abstract":"Class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Systems","id":"ITEM-1","issue":"November","issued":{"date-parts":[["2023"]]},"page":"620-644","publisher":"Elsevier Ltd","title":"Systematic review of class imbalance problems in manufacturing","type":"article-journal","volume":"71"},"uris":["http://www.mendeley.com/documents/?uuid=98f13af3-276f-4279-9854-afa0f8f412b0"]}],"mendeley":{"formattedCitation":"[14]","plainTextFormattedCitation":"[14]","previouslyFormattedCitation":"[14]"},"properties":{"noteIndex":0},"schema":"https://github.com/citation-style-language/schema/raw/master/csl-citation.json"}</w:instrText>
      </w:r>
      <w:r w:rsidR="00A57625">
        <w:rPr>
          <w:iCs/>
          <w:lang w:val="en-ID"/>
        </w:rPr>
        <w:fldChar w:fldCharType="separate"/>
      </w:r>
      <w:r w:rsidR="00A57625" w:rsidRPr="00A57625">
        <w:rPr>
          <w:iCs/>
          <w:noProof/>
          <w:lang w:val="en-ID"/>
        </w:rPr>
        <w:t>[14]</w:t>
      </w:r>
      <w:r w:rsidR="00A57625">
        <w:rPr>
          <w:iCs/>
          <w:lang w:val="en-ID"/>
        </w:rPr>
        <w:fldChar w:fldCharType="end"/>
      </w:r>
      <w:r w:rsidRPr="00FE5B5C">
        <w:rPr>
          <w:iCs/>
          <w:lang w:val="en-ID"/>
        </w:rPr>
        <w:t>.</w:t>
      </w:r>
    </w:p>
    <w:p w14:paraId="63FAC6A9" w14:textId="682A3807" w:rsidR="004B1672" w:rsidRPr="00FE5B5C" w:rsidRDefault="004B1672" w:rsidP="00FE5B5C">
      <w:pPr>
        <w:spacing w:after="60"/>
        <w:jc w:val="center"/>
        <w:rPr>
          <w:i/>
          <w:lang w:val="en-ID"/>
        </w:rPr>
      </w:pPr>
      <w:r w:rsidRPr="00FE5B5C">
        <w:rPr>
          <w:i/>
          <w:lang w:val="en-ID"/>
        </w:rPr>
        <w:t xml:space="preserve">Recall = </w:t>
      </w:r>
      <m:oMath>
        <m:f>
          <m:fPr>
            <m:ctrlPr>
              <w:rPr>
                <w:rFonts w:ascii="Cambria Math" w:hAnsi="Cambria Math"/>
                <w:i/>
                <w:lang w:val="sv-SE"/>
              </w:rPr>
            </m:ctrlPr>
          </m:fPr>
          <m:num>
            <m:r>
              <w:rPr>
                <w:rFonts w:ascii="Cambria Math" w:hAnsi="Cambria Math"/>
                <w:lang w:val="sv-SE"/>
              </w:rPr>
              <m:t>TP</m:t>
            </m:r>
          </m:num>
          <m:den>
            <m:r>
              <w:rPr>
                <w:rFonts w:ascii="Cambria Math" w:hAnsi="Cambria Math"/>
                <w:lang w:val="sv-SE"/>
              </w:rPr>
              <m:t>TP</m:t>
            </m:r>
            <m:r>
              <w:rPr>
                <w:rFonts w:ascii="Cambria Math" w:hAnsi="Cambria Math"/>
                <w:lang w:val="en-ID"/>
              </w:rPr>
              <m:t>+</m:t>
            </m:r>
            <m:r>
              <w:rPr>
                <w:rFonts w:ascii="Cambria Math" w:hAnsi="Cambria Math"/>
                <w:lang w:val="sv-SE"/>
              </w:rPr>
              <m:t>FN</m:t>
            </m:r>
          </m:den>
        </m:f>
      </m:oMath>
    </w:p>
    <w:p w14:paraId="07ECBC3C" w14:textId="4F1F10DA" w:rsidR="004267C6" w:rsidRPr="00FE5B5C" w:rsidRDefault="004267C6" w:rsidP="004267C6">
      <w:pPr>
        <w:spacing w:after="60"/>
        <w:rPr>
          <w:i/>
          <w:lang w:val="en-ID"/>
        </w:rPr>
      </w:pPr>
      <w:r w:rsidRPr="00FE5B5C">
        <w:rPr>
          <w:iCs/>
          <w:lang w:val="en-ID"/>
        </w:rPr>
        <w:t>4.4.2.</w:t>
      </w:r>
      <w:r>
        <w:rPr>
          <w:iCs/>
          <w:lang w:val="en-ID"/>
        </w:rPr>
        <w:t>4</w:t>
      </w:r>
      <w:r w:rsidRPr="00FE5B5C">
        <w:rPr>
          <w:iCs/>
          <w:lang w:val="en-ID"/>
        </w:rPr>
        <w:t xml:space="preserve"> </w:t>
      </w:r>
      <w:proofErr w:type="spellStart"/>
      <w:r w:rsidRPr="00FE5B5C">
        <w:rPr>
          <w:iCs/>
          <w:lang w:val="en-ID"/>
        </w:rPr>
        <w:t>Menghitung</w:t>
      </w:r>
      <w:proofErr w:type="spellEnd"/>
      <w:r w:rsidRPr="00FE5B5C">
        <w:rPr>
          <w:iCs/>
          <w:lang w:val="en-ID"/>
        </w:rPr>
        <w:t xml:space="preserve"> </w:t>
      </w:r>
      <w:r>
        <w:rPr>
          <w:i/>
          <w:lang w:val="en-ID"/>
        </w:rPr>
        <w:t>F1-score</w:t>
      </w:r>
    </w:p>
    <w:p w14:paraId="7A474953" w14:textId="25512827" w:rsidR="006C12B3" w:rsidRPr="006C12B3" w:rsidRDefault="006C12B3" w:rsidP="006C12B3">
      <w:pPr>
        <w:spacing w:after="60"/>
        <w:ind w:firstLine="425"/>
        <w:jc w:val="both"/>
        <w:rPr>
          <w:iCs/>
          <w:lang w:val="en-ID"/>
        </w:rPr>
      </w:pPr>
      <w:r w:rsidRPr="006C12B3">
        <w:rPr>
          <w:i/>
          <w:lang w:val="en-ID"/>
        </w:rPr>
        <w:t xml:space="preserve">F1-score </w:t>
      </w:r>
      <w:proofErr w:type="spellStart"/>
      <w:r w:rsidRPr="006C12B3">
        <w:rPr>
          <w:iCs/>
          <w:lang w:val="en-ID"/>
        </w:rPr>
        <w:t>didefinisikan</w:t>
      </w:r>
      <w:proofErr w:type="spellEnd"/>
      <w:r w:rsidRPr="006C12B3">
        <w:rPr>
          <w:iCs/>
          <w:lang w:val="en-ID"/>
        </w:rPr>
        <w:t xml:space="preserve"> </w:t>
      </w:r>
      <w:proofErr w:type="spellStart"/>
      <w:r w:rsidRPr="006C12B3">
        <w:rPr>
          <w:iCs/>
          <w:lang w:val="en-ID"/>
        </w:rPr>
        <w:t>sebagai</w:t>
      </w:r>
      <w:proofErr w:type="spellEnd"/>
      <w:r w:rsidRPr="006C12B3">
        <w:rPr>
          <w:iCs/>
          <w:lang w:val="en-ID"/>
        </w:rPr>
        <w:t xml:space="preserve"> rata-rata </w:t>
      </w:r>
      <w:proofErr w:type="spellStart"/>
      <w:r w:rsidRPr="006C12B3">
        <w:rPr>
          <w:iCs/>
          <w:lang w:val="en-ID"/>
        </w:rPr>
        <w:t>dari</w:t>
      </w:r>
      <w:proofErr w:type="spellEnd"/>
      <w:r w:rsidRPr="006C12B3">
        <w:rPr>
          <w:iCs/>
          <w:lang w:val="en-ID"/>
        </w:rPr>
        <w:t xml:space="preserve"> </w:t>
      </w:r>
      <w:r w:rsidRPr="006C12B3">
        <w:rPr>
          <w:i/>
          <w:lang w:val="en-ID"/>
        </w:rPr>
        <w:t>pre</w:t>
      </w:r>
      <w:r>
        <w:rPr>
          <w:i/>
          <w:lang w:val="en-ID"/>
        </w:rPr>
        <w:t>c</w:t>
      </w:r>
      <w:r w:rsidRPr="006C12B3">
        <w:rPr>
          <w:i/>
          <w:lang w:val="en-ID"/>
        </w:rPr>
        <w:t>isi</w:t>
      </w:r>
      <w:r>
        <w:rPr>
          <w:i/>
          <w:lang w:val="en-ID"/>
        </w:rPr>
        <w:t>on</w:t>
      </w:r>
      <w:r w:rsidRPr="006C12B3">
        <w:rPr>
          <w:iCs/>
          <w:lang w:val="en-ID"/>
        </w:rPr>
        <w:t xml:space="preserve"> dan </w:t>
      </w:r>
      <w:r w:rsidRPr="006C12B3">
        <w:rPr>
          <w:i/>
          <w:lang w:val="en-ID"/>
        </w:rPr>
        <w:t>recall</w:t>
      </w:r>
      <w:r w:rsidRPr="006C12B3">
        <w:rPr>
          <w:iCs/>
          <w:lang w:val="en-ID"/>
        </w:rPr>
        <w:t xml:space="preserve">, </w:t>
      </w:r>
      <w:proofErr w:type="spellStart"/>
      <w:r w:rsidRPr="006C12B3">
        <w:rPr>
          <w:iCs/>
          <w:lang w:val="en-ID"/>
        </w:rPr>
        <w:t>karena</w:t>
      </w:r>
      <w:proofErr w:type="spellEnd"/>
      <w:r w:rsidRPr="006C12B3">
        <w:rPr>
          <w:iCs/>
          <w:lang w:val="en-ID"/>
        </w:rPr>
        <w:t xml:space="preserve"> </w:t>
      </w:r>
      <w:proofErr w:type="spellStart"/>
      <w:r w:rsidRPr="006C12B3">
        <w:rPr>
          <w:iCs/>
          <w:lang w:val="en-ID"/>
        </w:rPr>
        <w:t>skor</w:t>
      </w:r>
      <w:proofErr w:type="spellEnd"/>
      <w:r w:rsidRPr="006C12B3">
        <w:rPr>
          <w:iCs/>
          <w:lang w:val="en-ID"/>
        </w:rPr>
        <w:t xml:space="preserve"> </w:t>
      </w:r>
      <w:proofErr w:type="spellStart"/>
      <w:r w:rsidRPr="006C12B3">
        <w:rPr>
          <w:iCs/>
          <w:lang w:val="en-ID"/>
        </w:rPr>
        <w:t>ini</w:t>
      </w:r>
      <w:proofErr w:type="spellEnd"/>
      <w:r w:rsidRPr="006C12B3">
        <w:rPr>
          <w:iCs/>
          <w:lang w:val="en-ID"/>
        </w:rPr>
        <w:t xml:space="preserve"> </w:t>
      </w:r>
      <w:proofErr w:type="spellStart"/>
      <w:r w:rsidRPr="006C12B3">
        <w:rPr>
          <w:iCs/>
          <w:lang w:val="en-ID"/>
        </w:rPr>
        <w:t>menggabungkan</w:t>
      </w:r>
      <w:proofErr w:type="spellEnd"/>
      <w:r w:rsidRPr="006C12B3">
        <w:rPr>
          <w:iCs/>
          <w:lang w:val="en-ID"/>
        </w:rPr>
        <w:t xml:space="preserve"> </w:t>
      </w:r>
      <w:proofErr w:type="spellStart"/>
      <w:r w:rsidRPr="006C12B3">
        <w:rPr>
          <w:iCs/>
          <w:lang w:val="en-ID"/>
        </w:rPr>
        <w:t>metrik</w:t>
      </w:r>
      <w:proofErr w:type="spellEnd"/>
      <w:r w:rsidRPr="006C12B3">
        <w:rPr>
          <w:iCs/>
          <w:lang w:val="en-ID"/>
        </w:rPr>
        <w:t xml:space="preserve"> </w:t>
      </w:r>
      <w:r w:rsidRPr="006C12B3">
        <w:rPr>
          <w:i/>
          <w:lang w:val="en-ID"/>
        </w:rPr>
        <w:t>pre</w:t>
      </w:r>
      <w:r w:rsidRPr="006C12B3">
        <w:rPr>
          <w:i/>
          <w:lang w:val="en-ID"/>
        </w:rPr>
        <w:t>c</w:t>
      </w:r>
      <w:r w:rsidRPr="006C12B3">
        <w:rPr>
          <w:i/>
          <w:lang w:val="en-ID"/>
        </w:rPr>
        <w:t>isi</w:t>
      </w:r>
      <w:r w:rsidRPr="006C12B3">
        <w:rPr>
          <w:i/>
          <w:lang w:val="en-ID"/>
        </w:rPr>
        <w:t>on</w:t>
      </w:r>
      <w:r w:rsidRPr="006C12B3">
        <w:rPr>
          <w:iCs/>
          <w:lang w:val="en-ID"/>
        </w:rPr>
        <w:t xml:space="preserve"> dan </w:t>
      </w:r>
      <w:r w:rsidRPr="006C12B3">
        <w:rPr>
          <w:i/>
          <w:lang w:val="en-ID"/>
        </w:rPr>
        <w:t>recall</w:t>
      </w:r>
      <w:r w:rsidRPr="006C12B3">
        <w:rPr>
          <w:iCs/>
          <w:lang w:val="en-ID"/>
        </w:rPr>
        <w:t xml:space="preserve"> </w:t>
      </w:r>
      <w:proofErr w:type="spellStart"/>
      <w:r w:rsidRPr="006C12B3">
        <w:rPr>
          <w:iCs/>
          <w:lang w:val="en-ID"/>
        </w:rPr>
        <w:t>menjadi</w:t>
      </w:r>
      <w:proofErr w:type="spellEnd"/>
      <w:r w:rsidRPr="006C12B3">
        <w:rPr>
          <w:iCs/>
          <w:lang w:val="en-ID"/>
        </w:rPr>
        <w:t xml:space="preserve"> </w:t>
      </w:r>
      <w:proofErr w:type="spellStart"/>
      <w:r w:rsidRPr="006C12B3">
        <w:rPr>
          <w:iCs/>
          <w:lang w:val="en-ID"/>
        </w:rPr>
        <w:t>satu</w:t>
      </w:r>
      <w:proofErr w:type="spellEnd"/>
      <w:r w:rsidRPr="006C12B3">
        <w:rPr>
          <w:iCs/>
          <w:lang w:val="en-ID"/>
        </w:rPr>
        <w:t xml:space="preserve"> </w:t>
      </w:r>
      <w:proofErr w:type="spellStart"/>
      <w:r w:rsidRPr="006C12B3">
        <w:rPr>
          <w:iCs/>
          <w:lang w:val="en-ID"/>
        </w:rPr>
        <w:t>metrik</w:t>
      </w:r>
      <w:proofErr w:type="spellEnd"/>
      <w:r w:rsidRPr="006C12B3">
        <w:rPr>
          <w:iCs/>
          <w:lang w:val="en-ID"/>
        </w:rPr>
        <w:t xml:space="preserve"> </w:t>
      </w:r>
      <w:proofErr w:type="spellStart"/>
      <w:r w:rsidRPr="006C12B3">
        <w:rPr>
          <w:iCs/>
          <w:lang w:val="en-ID"/>
        </w:rPr>
        <w:t>tunggal</w:t>
      </w:r>
      <w:proofErr w:type="spellEnd"/>
      <w:r w:rsidRPr="006C12B3">
        <w:rPr>
          <w:iCs/>
          <w:lang w:val="en-ID"/>
        </w:rPr>
        <w:t xml:space="preserve">, </w:t>
      </w:r>
      <w:proofErr w:type="spellStart"/>
      <w:r w:rsidRPr="006C12B3">
        <w:rPr>
          <w:iCs/>
          <w:lang w:val="en-ID"/>
        </w:rPr>
        <w:t>dengan</w:t>
      </w:r>
      <w:proofErr w:type="spellEnd"/>
      <w:r w:rsidRPr="006C12B3">
        <w:rPr>
          <w:iCs/>
          <w:lang w:val="en-ID"/>
        </w:rPr>
        <w:t xml:space="preserve"> </w:t>
      </w:r>
      <w:proofErr w:type="spellStart"/>
      <w:r w:rsidRPr="006C12B3">
        <w:rPr>
          <w:iCs/>
          <w:lang w:val="en-ID"/>
        </w:rPr>
        <w:t>memberikan</w:t>
      </w:r>
      <w:proofErr w:type="spellEnd"/>
      <w:r w:rsidRPr="006C12B3">
        <w:rPr>
          <w:iCs/>
          <w:lang w:val="en-ID"/>
        </w:rPr>
        <w:t xml:space="preserve"> </w:t>
      </w:r>
      <w:proofErr w:type="spellStart"/>
      <w:r w:rsidRPr="006C12B3">
        <w:rPr>
          <w:iCs/>
          <w:lang w:val="en-ID"/>
        </w:rPr>
        <w:t>bobot</w:t>
      </w:r>
      <w:proofErr w:type="spellEnd"/>
      <w:r w:rsidRPr="006C12B3">
        <w:rPr>
          <w:iCs/>
          <w:lang w:val="en-ID"/>
        </w:rPr>
        <w:t xml:space="preserve"> yang </w:t>
      </w:r>
      <w:proofErr w:type="spellStart"/>
      <w:r w:rsidRPr="006C12B3">
        <w:rPr>
          <w:iCs/>
          <w:lang w:val="en-ID"/>
        </w:rPr>
        <w:t>sama</w:t>
      </w:r>
      <w:proofErr w:type="spellEnd"/>
      <w:r w:rsidRPr="006C12B3">
        <w:rPr>
          <w:iCs/>
          <w:lang w:val="en-ID"/>
        </w:rPr>
        <w:t xml:space="preserve"> pada </w:t>
      </w:r>
      <w:proofErr w:type="spellStart"/>
      <w:r w:rsidRPr="006C12B3">
        <w:rPr>
          <w:iCs/>
          <w:lang w:val="en-ID"/>
        </w:rPr>
        <w:t>keduanya</w:t>
      </w:r>
      <w:proofErr w:type="spellEnd"/>
      <w:r w:rsidR="00A57625">
        <w:rPr>
          <w:iCs/>
          <w:lang w:val="en-ID"/>
        </w:rPr>
        <w:t xml:space="preserve"> </w:t>
      </w:r>
      <w:r w:rsidR="00A57625">
        <w:rPr>
          <w:iCs/>
          <w:lang w:val="en-ID"/>
        </w:rPr>
        <w:fldChar w:fldCharType="begin" w:fldLock="1"/>
      </w:r>
      <w:r w:rsidR="00A57625">
        <w:rPr>
          <w:iCs/>
          <w:lang w:val="en-ID"/>
        </w:rPr>
        <w:instrText>ADDIN CSL_CITATION {"citationItems":[{"id":"ITEM-1","itemData":{"DOI":"10.1016/j.jmsy.2023.10.014","ISSN":"02786125","abstract":"Class imbalance (CI) is a well-known problem in data science. Nowadays, it is affecting the data modeling of many of the real-world processes that are being digitized. The manufacturing industry turns out to be highly affected by this problem, especially in fault inspection, prediction or monitoring processes, and in all those processes where the production efficiency is high and the data samples of anomalous events are rare. In this work, we systematically review all the data manipulation, machine learning or deep learning solutions to the CI problem in the manufacturing domain. We also critically evaluate all the different metrics that researchers can compare in order to estimate the improvements carried by their proposed solutions, and we look at the availability of public source code and data-imbalanced datasets that can be used for benchmarking. Finally, we summarize the most applied solutions to the CI problem in manufacturing and we look at future challenges. While posing a reference for the best practices at the time of this review, we challenge researchers to standardize the use of data science algorithms for CI in the manufacturing domain.","author":[{"dropping-particle":"","family":"Giorgio","given":"Andrea","non-dropping-particle":"de","parse-names":false,"suffix":""},{"dropping-particle":"","family":"Cola","given":"Gabriele","non-dropping-particle":"","parse-names":false,"suffix":""},{"dropping-particle":"","family":"Wang","given":"Lihui","non-dropping-particle":"","parse-names":false,"suffix":""}],"container-title":"Journal of Manufacturing Systems","id":"ITEM-1","issue":"November","issued":{"date-parts":[["2023"]]},"page":"620-644","publisher":"Elsevier Ltd","title":"Systematic review of class imbalance problems in manufacturing","type":"article-journal","volume":"71"},"uris":["http://www.mendeley.com/documents/?uuid=98f13af3-276f-4279-9854-afa0f8f412b0"]}],"mendeley":{"formattedCitation":"[14]","plainTextFormattedCitation":"[14]"},"properties":{"noteIndex":0},"schema":"https://github.com/citation-style-language/schema/raw/master/csl-citation.json"}</w:instrText>
      </w:r>
      <w:r w:rsidR="00A57625">
        <w:rPr>
          <w:iCs/>
          <w:lang w:val="en-ID"/>
        </w:rPr>
        <w:fldChar w:fldCharType="separate"/>
      </w:r>
      <w:r w:rsidR="00A57625" w:rsidRPr="00A57625">
        <w:rPr>
          <w:iCs/>
          <w:noProof/>
          <w:lang w:val="en-ID"/>
        </w:rPr>
        <w:t>[14]</w:t>
      </w:r>
      <w:r w:rsidR="00A57625">
        <w:rPr>
          <w:iCs/>
          <w:lang w:val="en-ID"/>
        </w:rPr>
        <w:fldChar w:fldCharType="end"/>
      </w:r>
      <w:r w:rsidRPr="006C12B3">
        <w:rPr>
          <w:iCs/>
          <w:lang w:val="en-ID"/>
        </w:rPr>
        <w:t>.</w:t>
      </w:r>
      <w:r w:rsidRPr="006C12B3">
        <w:rPr>
          <w:iCs/>
          <w:lang w:val="en-ID"/>
        </w:rPr>
        <w:t xml:space="preserve"> </w:t>
      </w:r>
    </w:p>
    <w:p w14:paraId="29FC8204" w14:textId="7D1A6FFD" w:rsidR="004B1672" w:rsidRPr="004267C6" w:rsidRDefault="004B1672" w:rsidP="00FE5B5C">
      <w:pPr>
        <w:spacing w:after="60"/>
        <w:jc w:val="center"/>
        <w:rPr>
          <w:i/>
          <w:lang w:val="en-ID"/>
        </w:rPr>
      </w:pPr>
      <w:r w:rsidRPr="00FE5B5C">
        <w:rPr>
          <w:i/>
          <w:lang w:val="en-ID"/>
        </w:rPr>
        <w:t xml:space="preserve">F1-score = </w:t>
      </w:r>
      <m:oMath>
        <m:r>
          <m:rPr>
            <m:sty m:val="p"/>
          </m:rPr>
          <w:rPr>
            <w:rFonts w:ascii="Cambria Math" w:hAnsi="Cambria Math"/>
            <w:lang w:val="en-ID"/>
          </w:rPr>
          <m:t xml:space="preserve">2 × </m:t>
        </m:r>
        <m:f>
          <m:fPr>
            <m:ctrlPr>
              <w:rPr>
                <w:rFonts w:ascii="Cambria Math" w:hAnsi="Cambria Math"/>
                <w:iCs/>
                <w:lang w:val="sv-SE"/>
              </w:rPr>
            </m:ctrlPr>
          </m:fPr>
          <m:num>
            <m:r>
              <w:rPr>
                <w:rFonts w:ascii="Cambria Math" w:hAnsi="Cambria Math"/>
                <w:lang w:val="sv-SE"/>
              </w:rPr>
              <m:t>Precision</m:t>
            </m:r>
            <m:r>
              <w:rPr>
                <w:rFonts w:ascii="Cambria Math" w:hAnsi="Cambria Math"/>
                <w:lang w:val="en-ID"/>
              </w:rPr>
              <m:t xml:space="preserve"> × </m:t>
            </m:r>
            <m:r>
              <w:rPr>
                <w:rFonts w:ascii="Cambria Math" w:hAnsi="Cambria Math"/>
                <w:lang w:val="sv-SE"/>
              </w:rPr>
              <m:t>Recall</m:t>
            </m:r>
          </m:num>
          <m:den>
            <m:r>
              <w:rPr>
                <w:rFonts w:ascii="Cambria Math" w:hAnsi="Cambria Math"/>
                <w:lang w:val="sv-SE"/>
              </w:rPr>
              <m:t>Precision</m:t>
            </m:r>
            <m:r>
              <w:rPr>
                <w:rFonts w:ascii="Cambria Math" w:hAnsi="Cambria Math"/>
                <w:lang w:val="en-ID"/>
              </w:rPr>
              <m:t xml:space="preserve"> + </m:t>
            </m:r>
            <m:r>
              <w:rPr>
                <w:rFonts w:ascii="Cambria Math" w:hAnsi="Cambria Math"/>
                <w:lang w:val="sv-SE"/>
              </w:rPr>
              <m:t>Recall</m:t>
            </m:r>
          </m:den>
        </m:f>
      </m:oMath>
    </w:p>
    <w:p w14:paraId="1A16C1B1" w14:textId="7ACC6321" w:rsidR="005145F9" w:rsidRPr="001570B1" w:rsidRDefault="005145F9" w:rsidP="005145F9">
      <w:pPr>
        <w:spacing w:after="60"/>
        <w:rPr>
          <w:iCs/>
          <w:lang w:val="sv-SE"/>
        </w:rPr>
      </w:pPr>
      <w:r w:rsidRPr="001570B1">
        <w:rPr>
          <w:iCs/>
          <w:lang w:val="sv-SE"/>
        </w:rPr>
        <w:t>4.4.3 Analisis Komparatif</w:t>
      </w:r>
    </w:p>
    <w:p w14:paraId="74576CCF" w14:textId="34187D17" w:rsidR="006C12B3" w:rsidRPr="00A57625" w:rsidRDefault="001570B1" w:rsidP="001570B1">
      <w:pPr>
        <w:spacing w:after="60"/>
        <w:ind w:firstLine="425"/>
        <w:jc w:val="both"/>
        <w:rPr>
          <w:iCs/>
          <w:lang w:val="sv-SE"/>
        </w:rPr>
      </w:pPr>
      <w:r w:rsidRPr="00A57625">
        <w:rPr>
          <w:iCs/>
          <w:lang w:val="sv-SE"/>
        </w:rPr>
        <w:t xml:space="preserve">Pada tahap ini akan dilakukan perhitungan selisih nilai metrik dari kedua skenario untuk menarik hasil analisis dan kesimpulan apakah algoritma </w:t>
      </w:r>
      <w:r w:rsidRPr="00A57625">
        <w:rPr>
          <w:i/>
          <w:lang w:val="sv-SE"/>
        </w:rPr>
        <w:t>SMOTE-Tomek</w:t>
      </w:r>
      <w:r w:rsidRPr="00A57625">
        <w:rPr>
          <w:iCs/>
          <w:lang w:val="sv-SE"/>
        </w:rPr>
        <w:t xml:space="preserve"> berhasil meningkatkan performa klasifikasi pada kelas minoritas (ON).</w:t>
      </w:r>
    </w:p>
    <w:p w14:paraId="7E155035" w14:textId="77777777" w:rsidR="00761BCF" w:rsidRPr="005145F9" w:rsidRDefault="00000000">
      <w:pPr>
        <w:spacing w:before="160" w:after="80"/>
        <w:rPr>
          <w:lang w:val="sv-SE"/>
        </w:rPr>
      </w:pPr>
      <w:r w:rsidRPr="005145F9">
        <w:rPr>
          <w:b/>
          <w:lang w:val="sv-SE"/>
        </w:rPr>
        <w:lastRenderedPageBreak/>
        <w:t>5. Luaran yang Ditargetkan</w:t>
      </w:r>
    </w:p>
    <w:p w14:paraId="4F49FE55" w14:textId="5669983A" w:rsidR="00574DE8" w:rsidRDefault="00574DE8" w:rsidP="00574DE8">
      <w:pPr>
        <w:spacing w:after="60"/>
        <w:ind w:firstLine="425"/>
        <w:rPr>
          <w:iCs/>
          <w:lang w:val="sv-SE"/>
        </w:rPr>
      </w:pPr>
      <w:r w:rsidRPr="00574DE8">
        <w:rPr>
          <w:iCs/>
          <w:lang w:val="sv-SE"/>
        </w:rPr>
        <w:t>Luaran utama dan indikator tercapai atau berhasilnya Tugas Akhir berup</w:t>
      </w:r>
      <w:r>
        <w:rPr>
          <w:iCs/>
          <w:lang w:val="sv-SE"/>
        </w:rPr>
        <w:t>a:</w:t>
      </w:r>
    </w:p>
    <w:p w14:paraId="1D4F26F6" w14:textId="3D1D46E8" w:rsidR="00574DE8" w:rsidRPr="00574DE8" w:rsidRDefault="00574DE8" w:rsidP="00574DE8">
      <w:pPr>
        <w:pStyle w:val="ListParagraph"/>
        <w:numPr>
          <w:ilvl w:val="0"/>
          <w:numId w:val="13"/>
        </w:numPr>
        <w:spacing w:after="60"/>
        <w:rPr>
          <w:iCs/>
          <w:lang w:val="sv-SE"/>
        </w:rPr>
      </w:pPr>
      <w:r>
        <w:rPr>
          <w:iCs/>
          <w:lang w:val="sv-SE"/>
        </w:rPr>
        <w:t>Hasil eksperimen dan analisisnya</w:t>
      </w:r>
    </w:p>
    <w:p w14:paraId="5AA21630" w14:textId="31E0EF75" w:rsidR="00574DE8" w:rsidRPr="00574DE8" w:rsidRDefault="00574DE8" w:rsidP="00574DE8">
      <w:pPr>
        <w:pStyle w:val="ListParagraph"/>
        <w:numPr>
          <w:ilvl w:val="0"/>
          <w:numId w:val="13"/>
        </w:numPr>
        <w:spacing w:after="60"/>
        <w:rPr>
          <w:iCs/>
          <w:lang w:val="sv-SE"/>
        </w:rPr>
      </w:pPr>
      <w:r w:rsidRPr="00574DE8">
        <w:rPr>
          <w:iCs/>
          <w:lang w:val="sv-SE"/>
        </w:rPr>
        <w:t>Laporan Tugas Akhir</w:t>
      </w:r>
    </w:p>
    <w:p w14:paraId="58034EC3" w14:textId="77777777" w:rsidR="00F048FB" w:rsidRDefault="00F048FB">
      <w:pPr>
        <w:spacing w:before="160" w:after="80"/>
        <w:rPr>
          <w:b/>
          <w:lang w:val="sv-SE"/>
        </w:rPr>
        <w:sectPr w:rsidR="00F048FB" w:rsidSect="00034616">
          <w:pgSz w:w="12240" w:h="15840"/>
          <w:pgMar w:top="1417" w:right="1417" w:bottom="1417" w:left="1417" w:header="720" w:footer="720" w:gutter="0"/>
          <w:cols w:space="720"/>
          <w:docGrid w:linePitch="360"/>
        </w:sectPr>
      </w:pPr>
    </w:p>
    <w:p w14:paraId="7903AEF8" w14:textId="77777777" w:rsidR="00761BCF" w:rsidRDefault="00000000">
      <w:pPr>
        <w:spacing w:before="160" w:after="80"/>
        <w:rPr>
          <w:b/>
          <w:lang w:val="sv-SE"/>
        </w:rPr>
      </w:pPr>
      <w:r w:rsidRPr="00573C34">
        <w:rPr>
          <w:b/>
          <w:lang w:val="sv-SE"/>
        </w:rPr>
        <w:lastRenderedPageBreak/>
        <w:t>6. Jadwal Ringkas</w:t>
      </w:r>
    </w:p>
    <w:p w14:paraId="769C7665" w14:textId="3AD26F80" w:rsidR="00D33527" w:rsidRDefault="00D33527" w:rsidP="00D33527">
      <w:pPr>
        <w:spacing w:after="60"/>
        <w:ind w:firstLine="425"/>
        <w:jc w:val="both"/>
        <w:rPr>
          <w:iCs/>
          <w:lang w:val="en-ID"/>
        </w:rPr>
      </w:pPr>
      <w:proofErr w:type="spellStart"/>
      <w:r w:rsidRPr="00D33527">
        <w:rPr>
          <w:iCs/>
          <w:lang w:val="en-ID"/>
        </w:rPr>
        <w:t>Rancangan</w:t>
      </w:r>
      <w:proofErr w:type="spellEnd"/>
      <w:r w:rsidRPr="00D33527">
        <w:rPr>
          <w:iCs/>
          <w:lang w:val="en-ID"/>
        </w:rPr>
        <w:t xml:space="preserve"> </w:t>
      </w:r>
      <w:proofErr w:type="spellStart"/>
      <w:r w:rsidRPr="00D33527">
        <w:rPr>
          <w:iCs/>
          <w:lang w:val="en-ID"/>
        </w:rPr>
        <w:t>jadwal</w:t>
      </w:r>
      <w:proofErr w:type="spellEnd"/>
      <w:r w:rsidRPr="00D33527">
        <w:rPr>
          <w:iCs/>
          <w:lang w:val="en-ID"/>
        </w:rPr>
        <w:t xml:space="preserve"> </w:t>
      </w:r>
      <w:proofErr w:type="spellStart"/>
      <w:r w:rsidRPr="00D33527">
        <w:rPr>
          <w:iCs/>
          <w:lang w:val="en-ID"/>
        </w:rPr>
        <w:t>penelitian</w:t>
      </w:r>
      <w:proofErr w:type="spellEnd"/>
      <w:r w:rsidRPr="00D33527">
        <w:rPr>
          <w:iCs/>
          <w:lang w:val="en-ID"/>
        </w:rPr>
        <w:t xml:space="preserve"> sementara </w:t>
      </w:r>
      <w:proofErr w:type="spellStart"/>
      <w:r w:rsidRPr="00D33527">
        <w:rPr>
          <w:iCs/>
          <w:lang w:val="en-ID"/>
        </w:rPr>
        <w:t>dapat</w:t>
      </w:r>
      <w:proofErr w:type="spellEnd"/>
      <w:r w:rsidRPr="00D33527">
        <w:rPr>
          <w:iCs/>
          <w:lang w:val="en-ID"/>
        </w:rPr>
        <w:t xml:space="preserve"> </w:t>
      </w:r>
      <w:proofErr w:type="spellStart"/>
      <w:r w:rsidRPr="00D33527">
        <w:rPr>
          <w:iCs/>
          <w:lang w:val="en-ID"/>
        </w:rPr>
        <w:t>dilihat</w:t>
      </w:r>
      <w:proofErr w:type="spellEnd"/>
      <w:r w:rsidRPr="00D33527">
        <w:rPr>
          <w:iCs/>
          <w:lang w:val="en-ID"/>
        </w:rPr>
        <w:t xml:space="preserve"> pada diagram Gantt Chart </w:t>
      </w:r>
      <w:proofErr w:type="spellStart"/>
      <w:r w:rsidRPr="00D33527">
        <w:rPr>
          <w:iCs/>
          <w:lang w:val="en-ID"/>
        </w:rPr>
        <w:t>berikut</w:t>
      </w:r>
      <w:proofErr w:type="spellEnd"/>
      <w:r w:rsidRPr="00D33527">
        <w:rPr>
          <w:iCs/>
          <w:lang w:val="en-ID"/>
        </w:rPr>
        <w:t>.</w:t>
      </w:r>
    </w:p>
    <w:p w14:paraId="7DB16A72" w14:textId="2205D9AF" w:rsidR="00D33527" w:rsidRPr="00D33527" w:rsidRDefault="00D33527" w:rsidP="00D33527">
      <w:pPr>
        <w:spacing w:after="60"/>
        <w:jc w:val="center"/>
        <w:rPr>
          <w:iCs/>
          <w:lang w:val="nb-NO"/>
        </w:rPr>
      </w:pPr>
      <w:proofErr w:type="spellStart"/>
      <w:r w:rsidRPr="00D33527">
        <w:rPr>
          <w:b/>
          <w:bCs/>
          <w:iCs/>
          <w:sz w:val="20"/>
          <w:szCs w:val="18"/>
          <w:lang w:val="nb-NO"/>
        </w:rPr>
        <w:t>Tabel</w:t>
      </w:r>
      <w:proofErr w:type="spellEnd"/>
      <w:r w:rsidRPr="00D33527">
        <w:rPr>
          <w:b/>
          <w:bCs/>
          <w:iCs/>
          <w:sz w:val="20"/>
          <w:szCs w:val="18"/>
          <w:lang w:val="nb-NO"/>
        </w:rPr>
        <w:t xml:space="preserve"> </w:t>
      </w:r>
      <w:r w:rsidRPr="00D33527">
        <w:rPr>
          <w:b/>
          <w:bCs/>
          <w:iCs/>
          <w:sz w:val="20"/>
          <w:szCs w:val="18"/>
          <w:lang w:val="nb-NO"/>
        </w:rPr>
        <w:t>6</w:t>
      </w:r>
      <w:r w:rsidRPr="00D33527">
        <w:rPr>
          <w:b/>
          <w:bCs/>
          <w:iCs/>
          <w:sz w:val="20"/>
          <w:szCs w:val="18"/>
          <w:lang w:val="nb-NO"/>
        </w:rPr>
        <w:t>.</w:t>
      </w:r>
      <w:r w:rsidRPr="00D33527">
        <w:rPr>
          <w:b/>
          <w:bCs/>
          <w:iCs/>
          <w:sz w:val="20"/>
          <w:szCs w:val="18"/>
          <w:lang w:val="nb-NO"/>
        </w:rPr>
        <w:t>1</w:t>
      </w:r>
      <w:r w:rsidRPr="00D33527">
        <w:rPr>
          <w:iCs/>
          <w:sz w:val="20"/>
          <w:szCs w:val="18"/>
          <w:lang w:val="nb-NO"/>
        </w:rPr>
        <w:t xml:space="preserve"> </w:t>
      </w:r>
      <w:proofErr w:type="spellStart"/>
      <w:r w:rsidRPr="00D33527">
        <w:rPr>
          <w:i/>
          <w:sz w:val="20"/>
          <w:szCs w:val="18"/>
          <w:lang w:val="nb-NO"/>
        </w:rPr>
        <w:t>Ga</w:t>
      </w:r>
      <w:r>
        <w:rPr>
          <w:i/>
          <w:sz w:val="20"/>
          <w:szCs w:val="18"/>
          <w:lang w:val="nb-NO"/>
        </w:rPr>
        <w:t>ntt</w:t>
      </w:r>
      <w:proofErr w:type="spellEnd"/>
      <w:r>
        <w:rPr>
          <w:i/>
          <w:sz w:val="20"/>
          <w:szCs w:val="18"/>
          <w:lang w:val="nb-NO"/>
        </w:rPr>
        <w:t xml:space="preserve"> Chart</w:t>
      </w:r>
      <w:r>
        <w:rPr>
          <w:iCs/>
          <w:sz w:val="20"/>
          <w:szCs w:val="18"/>
          <w:lang w:val="nb-NO"/>
        </w:rPr>
        <w:t xml:space="preserve"> </w:t>
      </w:r>
      <w:proofErr w:type="spellStart"/>
      <w:r>
        <w:rPr>
          <w:iCs/>
          <w:sz w:val="20"/>
          <w:szCs w:val="18"/>
          <w:lang w:val="nb-NO"/>
        </w:rPr>
        <w:t>jadwal</w:t>
      </w:r>
      <w:proofErr w:type="spellEnd"/>
      <w:r>
        <w:rPr>
          <w:iCs/>
          <w:sz w:val="20"/>
          <w:szCs w:val="18"/>
          <w:lang w:val="nb-NO"/>
        </w:rPr>
        <w:t xml:space="preserve"> </w:t>
      </w:r>
      <w:proofErr w:type="spellStart"/>
      <w:r>
        <w:rPr>
          <w:iCs/>
          <w:sz w:val="20"/>
          <w:szCs w:val="18"/>
          <w:lang w:val="nb-NO"/>
        </w:rPr>
        <w:t>penelitian</w:t>
      </w:r>
      <w:proofErr w:type="spellEnd"/>
    </w:p>
    <w:p w14:paraId="6C4DBC5B" w14:textId="77777777" w:rsidR="00D33527" w:rsidRPr="00D33527" w:rsidRDefault="00D33527">
      <w:pPr>
        <w:spacing w:before="160" w:after="80"/>
        <w:rPr>
          <w:i/>
          <w:lang w:val="nb-NO"/>
        </w:rPr>
      </w:pPr>
      <w:r w:rsidRPr="00D33527">
        <w:rPr>
          <w:i/>
          <w:noProof/>
          <w:lang w:val="nb-NO"/>
        </w:rPr>
        <w:drawing>
          <wp:inline distT="0" distB="0" distL="0" distR="0" wp14:anchorId="673904C2" wp14:editId="4C272846">
            <wp:extent cx="8233737" cy="3856008"/>
            <wp:effectExtent l="0" t="0" r="0" b="0"/>
            <wp:docPr id="8797342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8258090" cy="3867413"/>
                    </a:xfrm>
                    <a:prstGeom prst="rect">
                      <a:avLst/>
                    </a:prstGeom>
                    <a:noFill/>
                    <a:ln>
                      <a:noFill/>
                    </a:ln>
                  </pic:spPr>
                </pic:pic>
              </a:graphicData>
            </a:graphic>
          </wp:inline>
        </w:drawing>
      </w:r>
      <w:r w:rsidRPr="00D33527">
        <w:rPr>
          <w:i/>
          <w:lang w:val="nb-NO"/>
        </w:rPr>
        <w:t xml:space="preserve"> </w:t>
      </w:r>
    </w:p>
    <w:p w14:paraId="1B54D521" w14:textId="77777777" w:rsidR="00D33527" w:rsidRPr="00D33527" w:rsidRDefault="00D33527">
      <w:pPr>
        <w:spacing w:before="160" w:after="80"/>
        <w:rPr>
          <w:iCs/>
          <w:lang w:val="nb-NO"/>
        </w:rPr>
      </w:pPr>
      <w:proofErr w:type="spellStart"/>
      <w:r w:rsidRPr="00D33527">
        <w:rPr>
          <w:iCs/>
          <w:lang w:val="nb-NO"/>
        </w:rPr>
        <w:t>Ket</w:t>
      </w:r>
      <w:proofErr w:type="spellEnd"/>
      <w:r w:rsidRPr="00D33527">
        <w:rPr>
          <w:iCs/>
          <w:lang w:val="nb-NO"/>
        </w:rPr>
        <w:t>:</w:t>
      </w:r>
    </w:p>
    <w:p w14:paraId="0F4DD468" w14:textId="252683DE" w:rsidR="00D33527" w:rsidRPr="00D33527" w:rsidRDefault="00D33527">
      <w:pPr>
        <w:spacing w:before="160" w:after="80"/>
        <w:rPr>
          <w:iCs/>
          <w:lang w:val="nb-NO"/>
        </w:rPr>
      </w:pPr>
      <w:r w:rsidRPr="00D33527">
        <w:rPr>
          <w:iCs/>
          <w:lang w:val="nb-NO"/>
        </w:rPr>
        <w:t>M</w:t>
      </w:r>
      <w:r w:rsidRPr="00D33527">
        <w:rPr>
          <w:iCs/>
          <w:lang w:val="nb-NO"/>
        </w:rPr>
        <w:tab/>
        <w:t xml:space="preserve">= </w:t>
      </w:r>
      <w:proofErr w:type="spellStart"/>
      <w:r w:rsidRPr="00D33527">
        <w:rPr>
          <w:iCs/>
          <w:lang w:val="nb-NO"/>
        </w:rPr>
        <w:t>Bulan</w:t>
      </w:r>
      <w:proofErr w:type="spellEnd"/>
    </w:p>
    <w:p w14:paraId="3F720289" w14:textId="7D8403B4" w:rsidR="00F048FB" w:rsidRPr="00D33527" w:rsidRDefault="00D33527">
      <w:pPr>
        <w:spacing w:before="160" w:after="80"/>
        <w:rPr>
          <w:b/>
          <w:lang w:val="nb-NO"/>
        </w:rPr>
      </w:pPr>
      <w:proofErr w:type="spellStart"/>
      <w:r w:rsidRPr="00D33527">
        <w:rPr>
          <w:iCs/>
          <w:lang w:val="nb-NO"/>
        </w:rPr>
        <w:t>Mx.x</w:t>
      </w:r>
      <w:proofErr w:type="spellEnd"/>
      <w:r w:rsidRPr="00D33527">
        <w:rPr>
          <w:iCs/>
          <w:lang w:val="nb-NO"/>
        </w:rPr>
        <w:tab/>
        <w:t xml:space="preserve">= </w:t>
      </w:r>
      <w:proofErr w:type="spellStart"/>
      <w:r w:rsidRPr="00D33527">
        <w:rPr>
          <w:iCs/>
          <w:lang w:val="nb-NO"/>
        </w:rPr>
        <w:t>Minggu</w:t>
      </w:r>
      <w:proofErr w:type="spellEnd"/>
      <w:r w:rsidR="00F048FB" w:rsidRPr="00D33527">
        <w:rPr>
          <w:b/>
          <w:lang w:val="nb-NO"/>
        </w:rPr>
        <w:br w:type="page"/>
      </w:r>
    </w:p>
    <w:p w14:paraId="7D9921E6" w14:textId="7915412B" w:rsidR="00761BCF" w:rsidRPr="00D33527" w:rsidRDefault="00000000">
      <w:pPr>
        <w:spacing w:before="160" w:after="80"/>
        <w:rPr>
          <w:lang w:val="nb-NO"/>
        </w:rPr>
      </w:pPr>
      <w:r w:rsidRPr="00D33527">
        <w:rPr>
          <w:b/>
          <w:lang w:val="nb-NO"/>
        </w:rPr>
        <w:lastRenderedPageBreak/>
        <w:t xml:space="preserve">7. </w:t>
      </w:r>
      <w:proofErr w:type="spellStart"/>
      <w:r w:rsidRPr="00D33527">
        <w:rPr>
          <w:b/>
          <w:lang w:val="nb-NO"/>
        </w:rPr>
        <w:t>Referensi</w:t>
      </w:r>
      <w:proofErr w:type="spellEnd"/>
      <w:r w:rsidRPr="00D33527">
        <w:rPr>
          <w:b/>
          <w:lang w:val="nb-NO"/>
        </w:rPr>
        <w:t xml:space="preserve"> </w:t>
      </w:r>
      <w:proofErr w:type="spellStart"/>
      <w:r w:rsidRPr="00D33527">
        <w:rPr>
          <w:b/>
          <w:lang w:val="nb-NO"/>
        </w:rPr>
        <w:t>Inti</w:t>
      </w:r>
      <w:proofErr w:type="spellEnd"/>
    </w:p>
    <w:p w14:paraId="7704DF68" w14:textId="546FDBCF" w:rsidR="00A57625" w:rsidRPr="00A57625" w:rsidRDefault="009C0E57" w:rsidP="00A57625">
      <w:pPr>
        <w:widowControl w:val="0"/>
        <w:autoSpaceDE w:val="0"/>
        <w:autoSpaceDN w:val="0"/>
        <w:adjustRightInd w:val="0"/>
        <w:spacing w:before="160" w:after="80" w:line="240" w:lineRule="auto"/>
        <w:ind w:left="640" w:hanging="640"/>
        <w:rPr>
          <w:rFonts w:cs="Times New Roman"/>
          <w:noProof/>
        </w:rPr>
      </w:pPr>
      <w:r>
        <w:rPr>
          <w:iCs/>
          <w:lang w:val="sv-SE"/>
        </w:rPr>
        <w:fldChar w:fldCharType="begin" w:fldLock="1"/>
      </w:r>
      <w:r w:rsidRPr="00EF030A">
        <w:rPr>
          <w:iCs/>
          <w:lang w:val="nb-NO"/>
        </w:rPr>
        <w:instrText xml:space="preserve">ADDIN Mendeley Bibliography CSL_BIBLIOGRAPHY </w:instrText>
      </w:r>
      <w:r>
        <w:rPr>
          <w:iCs/>
          <w:lang w:val="sv-SE"/>
        </w:rPr>
        <w:fldChar w:fldCharType="separate"/>
      </w:r>
      <w:r w:rsidR="00A57625" w:rsidRPr="00A57625">
        <w:rPr>
          <w:rFonts w:cs="Times New Roman"/>
          <w:noProof/>
        </w:rPr>
        <w:t>[1]</w:t>
      </w:r>
      <w:r w:rsidR="00A57625" w:rsidRPr="00A57625">
        <w:rPr>
          <w:rFonts w:cs="Times New Roman"/>
          <w:noProof/>
        </w:rPr>
        <w:tab/>
        <w:t xml:space="preserve">K. N. Bhanu, H. S. Mahadevaswamy, and H. J. Jasmine, “IoT based Smart System for Enhanced Irrigation in Agriculture,” </w:t>
      </w:r>
      <w:r w:rsidR="00A57625" w:rsidRPr="00A57625">
        <w:rPr>
          <w:rFonts w:cs="Times New Roman"/>
          <w:i/>
          <w:iCs/>
          <w:noProof/>
        </w:rPr>
        <w:t>Proc. Int. Conf. Electron. Sustain. Commun. Syst. ICESC 2020</w:t>
      </w:r>
      <w:r w:rsidR="00A57625" w:rsidRPr="00A57625">
        <w:rPr>
          <w:rFonts w:cs="Times New Roman"/>
          <w:noProof/>
        </w:rPr>
        <w:t>, no. Icesc, pp. 760–765, 2020, doi: 10.1109/ICESC48915.2020.9156026.</w:t>
      </w:r>
    </w:p>
    <w:p w14:paraId="10FB8416"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[2]</w:t>
      </w:r>
      <w:r w:rsidRPr="00A57625">
        <w:rPr>
          <w:rFonts w:cs="Times New Roman"/>
          <w:noProof/>
        </w:rPr>
        <w:tab/>
        <w:t xml:space="preserve">G. A. M. Abdullah, N. A. M. Alduais, and M. R. Arshad, “A Comparative Study of Machine Learning Models for Real-Time IoT- based Soil Moisture Anomaly Detection,” </w:t>
      </w:r>
      <w:r w:rsidRPr="00A57625">
        <w:rPr>
          <w:rFonts w:cs="Times New Roman"/>
          <w:i/>
          <w:iCs/>
          <w:noProof/>
        </w:rPr>
        <w:t>Proc. Int. Colloq. Signal Process. Its Appl. CSPA</w:t>
      </w:r>
      <w:r w:rsidRPr="00A57625">
        <w:rPr>
          <w:rFonts w:cs="Times New Roman"/>
          <w:noProof/>
        </w:rPr>
        <w:t>, vol. 2026-May, no. 2026, pp. 236–241, 2026, doi: 10.1109/CSPA68262.2026.11517729.</w:t>
      </w:r>
    </w:p>
    <w:p w14:paraId="1C06E862"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[3]</w:t>
      </w:r>
      <w:r w:rsidRPr="00A57625">
        <w:rPr>
          <w:rFonts w:cs="Times New Roman"/>
          <w:noProof/>
        </w:rPr>
        <w:tab/>
        <w:t>Moniruzzaman, “Hydroponic IoT Sensor and Actuator Logs,” kaggle. Accessed: Aug. 08, 2026. [Online]. Available: https://www.kaggle.com/datasets/itsmonir31/hydroponics-datasets</w:t>
      </w:r>
    </w:p>
    <w:p w14:paraId="500DA768"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[4]</w:t>
      </w:r>
      <w:r w:rsidRPr="00A57625">
        <w:rPr>
          <w:rFonts w:cs="Times New Roman"/>
          <w:noProof/>
        </w:rPr>
        <w:tab/>
        <w:t xml:space="preserve">T. Miftahushudur, H. M. Sahin, B. Grieve, and H. Yin, “A Survey of Methods for Addressing Imbalance Data Problems in Agriculture Applications,” </w:t>
      </w:r>
      <w:r w:rsidRPr="00A57625">
        <w:rPr>
          <w:rFonts w:cs="Times New Roman"/>
          <w:i/>
          <w:iCs/>
          <w:noProof/>
        </w:rPr>
        <w:t>Remote Sens.</w:t>
      </w:r>
      <w:r w:rsidRPr="00A57625">
        <w:rPr>
          <w:rFonts w:cs="Times New Roman"/>
          <w:noProof/>
        </w:rPr>
        <w:t>, vol. 17, no. 3, pp. 1–31, 2025, doi: 10.3390/rs17030454.</w:t>
      </w:r>
    </w:p>
    <w:p w14:paraId="36DC1646"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[5]</w:t>
      </w:r>
      <w:r w:rsidRPr="00A57625">
        <w:rPr>
          <w:rFonts w:cs="Times New Roman"/>
          <w:noProof/>
        </w:rPr>
        <w:tab/>
        <w:t xml:space="preserve">S. Calin, “Handling Imbalanced Data: The SMOTE Technique,” </w:t>
      </w:r>
      <w:r w:rsidRPr="00A57625">
        <w:rPr>
          <w:rFonts w:cs="Times New Roman"/>
          <w:i/>
          <w:iCs/>
          <w:noProof/>
        </w:rPr>
        <w:t>Proc. 2025 17th Int. Conf. Electron. Comput. Artif. Intell. ECAI 2025</w:t>
      </w:r>
      <w:r w:rsidRPr="00A57625">
        <w:rPr>
          <w:rFonts w:cs="Times New Roman"/>
          <w:noProof/>
        </w:rPr>
        <w:t>, pp. 1–5, 2025, doi: 10.1109/ECAI65401.2025.11095450.</w:t>
      </w:r>
    </w:p>
    <w:p w14:paraId="344F5EEF"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[6]</w:t>
      </w:r>
      <w:r w:rsidRPr="00A57625">
        <w:rPr>
          <w:rFonts w:cs="Times New Roman"/>
          <w:noProof/>
        </w:rPr>
        <w:tab/>
        <w:t xml:space="preserve">S. Nguyen </w:t>
      </w:r>
      <w:r w:rsidRPr="00A57625">
        <w:rPr>
          <w:rFonts w:cs="Times New Roman"/>
          <w:i/>
          <w:iCs/>
          <w:noProof/>
        </w:rPr>
        <w:t>et al.</w:t>
      </w:r>
      <w:r w:rsidRPr="00A57625">
        <w:rPr>
          <w:rFonts w:cs="Times New Roman"/>
          <w:noProof/>
        </w:rPr>
        <w:t xml:space="preserve">, “Detecting Non-Injured Passengers and Drivers in Car Accidents: a New Under-Resampling Method for Imbalanced Classification,” </w:t>
      </w:r>
      <w:r w:rsidRPr="00A57625">
        <w:rPr>
          <w:rFonts w:cs="Times New Roman"/>
          <w:i/>
          <w:iCs/>
          <w:noProof/>
        </w:rPr>
        <w:t>Adv. Bus. Manag. Forecast.</w:t>
      </w:r>
      <w:r w:rsidRPr="00A57625">
        <w:rPr>
          <w:rFonts w:cs="Times New Roman"/>
          <w:noProof/>
        </w:rPr>
        <w:t>, vol. 13, pp. 93–105, 2019, doi: 10.1108/S1477-407020190000013011.</w:t>
      </w:r>
    </w:p>
    <w:p w14:paraId="63F9D90E"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[7]</w:t>
      </w:r>
      <w:r w:rsidRPr="00A57625">
        <w:rPr>
          <w:rFonts w:cs="Times New Roman"/>
          <w:noProof/>
        </w:rPr>
        <w:tab/>
        <w:t xml:space="preserve">S. Kotsiantis, D. Kanellopoulos, and P. Pintelas, “Handling imbalanced datasets : A review,” </w:t>
      </w:r>
      <w:r w:rsidRPr="00A57625">
        <w:rPr>
          <w:rFonts w:cs="Times New Roman"/>
          <w:i/>
          <w:iCs/>
          <w:noProof/>
        </w:rPr>
        <w:t>Science (80-. ).</w:t>
      </w:r>
      <w:r w:rsidRPr="00A57625">
        <w:rPr>
          <w:rFonts w:cs="Times New Roman"/>
          <w:noProof/>
        </w:rPr>
        <w:t>, vol. 30, no. 1, pp. 25–36, 2006, [Online]. Available: http://citeseerx.ist.psu.edu/viewdoc/download?doi=10.1.1.96.9248&amp;amp;rep=rep1&amp;amp;type=pdf</w:t>
      </w:r>
    </w:p>
    <w:p w14:paraId="0308CCF3"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[8]</w:t>
      </w:r>
      <w:r w:rsidRPr="00A57625">
        <w:rPr>
          <w:rFonts w:cs="Times New Roman"/>
          <w:noProof/>
        </w:rPr>
        <w:tab/>
        <w:t xml:space="preserve">A. S. More and D. P. Rana, “An Experimental Assessment of Random Forest Classification Performance Improvisation with Sampling and Stage Wise Success Rate Calculation,” </w:t>
      </w:r>
      <w:r w:rsidRPr="00A57625">
        <w:rPr>
          <w:rFonts w:cs="Times New Roman"/>
          <w:i/>
          <w:iCs/>
          <w:noProof/>
        </w:rPr>
        <w:t>Procedia Comput. Sci.</w:t>
      </w:r>
      <w:r w:rsidRPr="00A57625">
        <w:rPr>
          <w:rFonts w:cs="Times New Roman"/>
          <w:noProof/>
        </w:rPr>
        <w:t>, vol. 167, no. Iccids 2019, pp. 1711–1721, 2020, doi: 10.1016/j.procs.2020.03.381.</w:t>
      </w:r>
    </w:p>
    <w:p w14:paraId="03AB381C"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[9]</w:t>
      </w:r>
      <w:r w:rsidRPr="00A57625">
        <w:rPr>
          <w:rFonts w:cs="Times New Roman"/>
          <w:noProof/>
        </w:rPr>
        <w:tab/>
        <w:t xml:space="preserve">M. Asif, J. A. Bhatti, M. Safwan, M. R. Khan, F. A. Siddiqui, and M. Rehan, “A Comparative Analysis of Resampling Techniques for Addressing Class Imbalance in Multiclass Classification,” </w:t>
      </w:r>
      <w:r w:rsidRPr="00A57625">
        <w:rPr>
          <w:rFonts w:cs="Times New Roman"/>
          <w:i/>
          <w:iCs/>
          <w:noProof/>
        </w:rPr>
        <w:t>7th Ed. Glob. Conf. Wirel. Opt. Technol. GCWOT 2024</w:t>
      </w:r>
      <w:r w:rsidRPr="00A57625">
        <w:rPr>
          <w:rFonts w:cs="Times New Roman"/>
          <w:noProof/>
        </w:rPr>
        <w:t>, pp. 1–6, 2024, doi: 10.1109/GCWOT63882.2024.10805619.</w:t>
      </w:r>
    </w:p>
    <w:p w14:paraId="5A9435A2"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[10]</w:t>
      </w:r>
      <w:r w:rsidRPr="00A57625">
        <w:rPr>
          <w:rFonts w:cs="Times New Roman"/>
          <w:noProof/>
        </w:rPr>
        <w:tab/>
        <w:t xml:space="preserve">A. A. Pius, R. M. Sino, D. James, E. Santhosh, and M. P. Rohith, “Sustania: A Digital Farming Ecosystem for Smart Agriculture,” </w:t>
      </w:r>
      <w:r w:rsidRPr="00A57625">
        <w:rPr>
          <w:rFonts w:cs="Times New Roman"/>
          <w:i/>
          <w:iCs/>
          <w:noProof/>
        </w:rPr>
        <w:t>Proc. ACCTHPA 2025 - Conf. 2025 Adv. Comput. Commun. Technol. High Perform. Appl.</w:t>
      </w:r>
      <w:r w:rsidRPr="00A57625">
        <w:rPr>
          <w:rFonts w:cs="Times New Roman"/>
          <w:noProof/>
        </w:rPr>
        <w:t>, pp. 1–8, 2025, doi: 10.1109/ACCTHPA65749.2025.11168623.</w:t>
      </w:r>
    </w:p>
    <w:p w14:paraId="02DA5FD0"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lastRenderedPageBreak/>
        <w:t>[11]</w:t>
      </w:r>
      <w:r w:rsidRPr="00A57625">
        <w:rPr>
          <w:rFonts w:cs="Times New Roman"/>
          <w:noProof/>
        </w:rPr>
        <w:tab/>
        <w:t>H. Mansourifar and W. Shi, “Deep Synthetic Minority Over-Sampling Technique,” vol. 16, pp. 321–357, 2020, [Online]. Available: http://arxiv.org/abs/2003.09788</w:t>
      </w:r>
    </w:p>
    <w:p w14:paraId="0E9A5C32"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[12]</w:t>
      </w:r>
      <w:r w:rsidRPr="00A57625">
        <w:rPr>
          <w:rFonts w:cs="Times New Roman"/>
          <w:noProof/>
        </w:rPr>
        <w:tab/>
        <w:t>I. Tomek, “Tomek - 1976 - TWO MODIFICATIONS OF CNN,” pp. 769–772, 1976.</w:t>
      </w:r>
    </w:p>
    <w:p w14:paraId="52CFB565"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[13]</w:t>
      </w:r>
      <w:r w:rsidRPr="00A57625">
        <w:rPr>
          <w:rFonts w:cs="Times New Roman"/>
          <w:noProof/>
        </w:rPr>
        <w:tab/>
        <w:t xml:space="preserve">G. E. A. P. A. Batista, R. C. Prati, and M. C. Monard, “A study of the behavior of several methods for balancing machine learning training data,” </w:t>
      </w:r>
      <w:r w:rsidRPr="00A57625">
        <w:rPr>
          <w:rFonts w:cs="Times New Roman"/>
          <w:i/>
          <w:iCs/>
          <w:noProof/>
        </w:rPr>
        <w:t>ACM SIGKDD Explor. Newsl.</w:t>
      </w:r>
      <w:r w:rsidRPr="00A57625">
        <w:rPr>
          <w:rFonts w:cs="Times New Roman"/>
          <w:noProof/>
        </w:rPr>
        <w:t>, vol. 6, no. 1, pp. 20–29, 2004, doi: 10.1145/1007730.1007735.</w:t>
      </w:r>
    </w:p>
    <w:p w14:paraId="056EBC43" w14:textId="77777777" w:rsidR="00A57625" w:rsidRPr="00A57625" w:rsidRDefault="00A57625" w:rsidP="00A57625">
      <w:pPr>
        <w:widowControl w:val="0"/>
        <w:autoSpaceDE w:val="0"/>
        <w:autoSpaceDN w:val="0"/>
        <w:adjustRightInd w:val="0"/>
        <w:spacing w:before="160" w:after="80" w:line="240" w:lineRule="auto"/>
        <w:ind w:left="640" w:hanging="640"/>
        <w:rPr>
          <w:rFonts w:cs="Times New Roman"/>
          <w:noProof/>
        </w:rPr>
      </w:pPr>
      <w:r w:rsidRPr="00A57625">
        <w:rPr>
          <w:rFonts w:cs="Times New Roman"/>
          <w:noProof/>
        </w:rPr>
        <w:t>[14]</w:t>
      </w:r>
      <w:r w:rsidRPr="00A57625">
        <w:rPr>
          <w:rFonts w:cs="Times New Roman"/>
          <w:noProof/>
        </w:rPr>
        <w:tab/>
        <w:t xml:space="preserve">A. de Giorgio, G. Cola, and L. Wang, “Systematic review of class imbalance problems in manufacturing,” </w:t>
      </w:r>
      <w:r w:rsidRPr="00A57625">
        <w:rPr>
          <w:rFonts w:cs="Times New Roman"/>
          <w:i/>
          <w:iCs/>
          <w:noProof/>
        </w:rPr>
        <w:t>J. Manuf. Syst.</w:t>
      </w:r>
      <w:r w:rsidRPr="00A57625">
        <w:rPr>
          <w:rFonts w:cs="Times New Roman"/>
          <w:noProof/>
        </w:rPr>
        <w:t>, vol. 71, no. November, pp. 620–644, 2023, doi: 10.1016/j.jmsy.2023.10.014.</w:t>
      </w:r>
    </w:p>
    <w:p w14:paraId="5215E90B" w14:textId="48E9829B" w:rsidR="009C0E57" w:rsidRPr="00EF030A" w:rsidRDefault="009C0E57">
      <w:pPr>
        <w:spacing w:before="160" w:after="80"/>
        <w:rPr>
          <w:iCs/>
          <w:lang w:val="sv-SE"/>
        </w:rPr>
      </w:pPr>
      <w:r>
        <w:rPr>
          <w:iCs/>
          <w:lang w:val="sv-SE"/>
        </w:rPr>
        <w:fldChar w:fldCharType="end"/>
      </w:r>
    </w:p>
    <w:p w14:paraId="516A9FA2" w14:textId="446AD90F" w:rsidR="00761BCF" w:rsidRPr="00886E4D" w:rsidRDefault="00000000">
      <w:pPr>
        <w:spacing w:before="160" w:after="80"/>
        <w:rPr>
          <w:lang w:val="sv-SE"/>
        </w:rPr>
      </w:pPr>
      <w:r w:rsidRPr="00886E4D">
        <w:rPr>
          <w:b/>
          <w:lang w:val="sv-SE"/>
        </w:rPr>
        <w:t>8. Lampiran Ringkas Khusus Bentuk TA (bila relevan)</w:t>
      </w:r>
    </w:p>
    <w:p w14:paraId="027AE9B0" w14:textId="77777777" w:rsidR="00761BCF" w:rsidRDefault="00000000">
      <w:pPr>
        <w:pStyle w:val="ListBullet"/>
        <w:spacing w:after="40"/>
      </w:pPr>
      <w:r>
        <w:t xml:space="preserve">Capstone/TTG: </w:t>
      </w:r>
      <w:proofErr w:type="spellStart"/>
      <w:r>
        <w:t>identitas</w:t>
      </w:r>
      <w:proofErr w:type="spellEnd"/>
      <w:r>
        <w:t xml:space="preserve"> </w:t>
      </w:r>
      <w:proofErr w:type="spellStart"/>
      <w:r>
        <w:t>mitra</w:t>
      </w:r>
      <w:proofErr w:type="spellEnd"/>
      <w:r>
        <w:t xml:space="preserve">, </w:t>
      </w:r>
      <w:proofErr w:type="spellStart"/>
      <w:r>
        <w:t>kebutuhan</w:t>
      </w:r>
      <w:proofErr w:type="spellEnd"/>
      <w:r>
        <w:t xml:space="preserve"> </w:t>
      </w:r>
      <w:proofErr w:type="spellStart"/>
      <w:r>
        <w:t>awal</w:t>
      </w:r>
      <w:proofErr w:type="spellEnd"/>
      <w:r>
        <w:t>, pembagian tugas individu.</w:t>
      </w:r>
    </w:p>
    <w:p w14:paraId="4063C4A0" w14:textId="77777777" w:rsidR="00761BCF" w:rsidRDefault="00000000">
      <w:pPr>
        <w:pStyle w:val="ListBullet"/>
        <w:spacing w:after="40"/>
      </w:pPr>
      <w:r>
        <w:t>Publikasi: target venue, outline artikel, posisi novelty.</w:t>
      </w:r>
    </w:p>
    <w:p w14:paraId="4E7B171A" w14:textId="77777777" w:rsidR="00761BCF" w:rsidRDefault="00000000">
      <w:pPr>
        <w:pStyle w:val="ListBullet"/>
        <w:spacing w:after="40"/>
      </w:pPr>
      <w:r>
        <w:t>HKI/Paten: deskripsi invensi, kebaruan, status prototipe/TKT awal.</w:t>
      </w:r>
    </w:p>
    <w:p w14:paraId="63321D48" w14:textId="77777777" w:rsidR="00761BCF" w:rsidRDefault="00000000">
      <w:pPr>
        <w:pStyle w:val="ListBullet"/>
        <w:spacing w:after="40"/>
      </w:pPr>
      <w:r>
        <w:t>Buku ber-ISBN: outline buku, sasaran pembaca, protokol PRISMA/ringkasan kajian.</w:t>
      </w:r>
    </w:p>
    <w:p w14:paraId="149A2F05" w14:textId="77777777" w:rsidR="00761BCF" w:rsidRDefault="00000000">
      <w:pPr>
        <w:spacing w:before="160" w:after="80"/>
      </w:pPr>
      <w:r>
        <w:rPr>
          <w:b/>
        </w:rPr>
        <w:t>Catatan Akhir</w:t>
      </w:r>
    </w:p>
    <w:p w14:paraId="7A0AA0D0" w14:textId="77777777" w:rsidR="00761BCF" w:rsidRDefault="00000000">
      <w:pPr>
        <w:spacing w:after="60"/>
      </w:pPr>
      <w:r>
        <w:t xml:space="preserve">Proposal ini adalah template dasar pengajuan TA. Struktur boleh disesuaikan dan diperdalam menurut </w:t>
      </w:r>
      <w:proofErr w:type="spellStart"/>
      <w:r>
        <w:t>karakter</w:t>
      </w:r>
      <w:proofErr w:type="spellEnd"/>
      <w:r>
        <w:t xml:space="preserve"> </w:t>
      </w:r>
      <w:proofErr w:type="spellStart"/>
      <w:r>
        <w:t>topik</w:t>
      </w:r>
      <w:proofErr w:type="spellEnd"/>
      <w:r>
        <w:t xml:space="preserve">, </w:t>
      </w:r>
      <w:proofErr w:type="spellStart"/>
      <w:r>
        <w:t>arahan</w:t>
      </w:r>
      <w:proofErr w:type="spellEnd"/>
      <w:r>
        <w:t xml:space="preserve"> </w:t>
      </w:r>
      <w:proofErr w:type="spellStart"/>
      <w:r>
        <w:t>calon</w:t>
      </w:r>
      <w:proofErr w:type="spellEnd"/>
      <w:r>
        <w:t xml:space="preserve"> </w:t>
      </w:r>
      <w:proofErr w:type="spellStart"/>
      <w:r>
        <w:t>pembimbing</w:t>
      </w:r>
      <w:proofErr w:type="spellEnd"/>
      <w:r>
        <w:t xml:space="preserve">, </w:t>
      </w:r>
      <w:proofErr w:type="spellStart"/>
      <w:r>
        <w:t>kebutuhan</w:t>
      </w:r>
      <w:proofErr w:type="spellEnd"/>
      <w:r>
        <w:t xml:space="preserve"> </w:t>
      </w:r>
      <w:proofErr w:type="spellStart"/>
      <w:r>
        <w:t>mitra</w:t>
      </w:r>
      <w:proofErr w:type="spellEnd"/>
      <w:r>
        <w:t>, dan bentuk luaran yang ditargetkan.</w:t>
      </w:r>
    </w:p>
    <w:sectPr w:rsidR="00761BCF" w:rsidSect="00D33527">
      <w:pgSz w:w="15840" w:h="12240" w:orient="landscape"/>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616DBE"/>
    <w:multiLevelType w:val="hybridMultilevel"/>
    <w:tmpl w:val="4C945CF6"/>
    <w:lvl w:ilvl="0" w:tplc="E23498E6">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10" w15:restartNumberingAfterBreak="0">
    <w:nsid w:val="19186752"/>
    <w:multiLevelType w:val="hybridMultilevel"/>
    <w:tmpl w:val="6ECC05B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DF100FC"/>
    <w:multiLevelType w:val="hybridMultilevel"/>
    <w:tmpl w:val="4F7CE1D2"/>
    <w:lvl w:ilvl="0" w:tplc="898EB766">
      <w:start w:val="1"/>
      <w:numFmt w:val="decimal"/>
      <w:lvlText w:val="%1."/>
      <w:lvlJc w:val="left"/>
      <w:pPr>
        <w:ind w:left="785" w:hanging="360"/>
      </w:pPr>
      <w:rPr>
        <w:rFonts w:hint="default"/>
      </w:rPr>
    </w:lvl>
    <w:lvl w:ilvl="1" w:tplc="38090019" w:tentative="1">
      <w:start w:val="1"/>
      <w:numFmt w:val="lowerLetter"/>
      <w:lvlText w:val="%2."/>
      <w:lvlJc w:val="left"/>
      <w:pPr>
        <w:ind w:left="1505" w:hanging="360"/>
      </w:pPr>
    </w:lvl>
    <w:lvl w:ilvl="2" w:tplc="3809001B" w:tentative="1">
      <w:start w:val="1"/>
      <w:numFmt w:val="lowerRoman"/>
      <w:lvlText w:val="%3."/>
      <w:lvlJc w:val="right"/>
      <w:pPr>
        <w:ind w:left="2225" w:hanging="180"/>
      </w:pPr>
    </w:lvl>
    <w:lvl w:ilvl="3" w:tplc="3809000F" w:tentative="1">
      <w:start w:val="1"/>
      <w:numFmt w:val="decimal"/>
      <w:lvlText w:val="%4."/>
      <w:lvlJc w:val="left"/>
      <w:pPr>
        <w:ind w:left="2945" w:hanging="360"/>
      </w:pPr>
    </w:lvl>
    <w:lvl w:ilvl="4" w:tplc="38090019" w:tentative="1">
      <w:start w:val="1"/>
      <w:numFmt w:val="lowerLetter"/>
      <w:lvlText w:val="%5."/>
      <w:lvlJc w:val="left"/>
      <w:pPr>
        <w:ind w:left="3665" w:hanging="360"/>
      </w:pPr>
    </w:lvl>
    <w:lvl w:ilvl="5" w:tplc="3809001B" w:tentative="1">
      <w:start w:val="1"/>
      <w:numFmt w:val="lowerRoman"/>
      <w:lvlText w:val="%6."/>
      <w:lvlJc w:val="right"/>
      <w:pPr>
        <w:ind w:left="4385" w:hanging="180"/>
      </w:pPr>
    </w:lvl>
    <w:lvl w:ilvl="6" w:tplc="3809000F" w:tentative="1">
      <w:start w:val="1"/>
      <w:numFmt w:val="decimal"/>
      <w:lvlText w:val="%7."/>
      <w:lvlJc w:val="left"/>
      <w:pPr>
        <w:ind w:left="5105" w:hanging="360"/>
      </w:pPr>
    </w:lvl>
    <w:lvl w:ilvl="7" w:tplc="38090019" w:tentative="1">
      <w:start w:val="1"/>
      <w:numFmt w:val="lowerLetter"/>
      <w:lvlText w:val="%8."/>
      <w:lvlJc w:val="left"/>
      <w:pPr>
        <w:ind w:left="5825" w:hanging="360"/>
      </w:pPr>
    </w:lvl>
    <w:lvl w:ilvl="8" w:tplc="3809001B" w:tentative="1">
      <w:start w:val="1"/>
      <w:numFmt w:val="lowerRoman"/>
      <w:lvlText w:val="%9."/>
      <w:lvlJc w:val="right"/>
      <w:pPr>
        <w:ind w:left="6545" w:hanging="180"/>
      </w:pPr>
    </w:lvl>
  </w:abstractNum>
  <w:abstractNum w:abstractNumId="12" w15:restartNumberingAfterBreak="0">
    <w:nsid w:val="4BAC3CBC"/>
    <w:multiLevelType w:val="hybridMultilevel"/>
    <w:tmpl w:val="884EAE20"/>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510F738B"/>
    <w:multiLevelType w:val="hybridMultilevel"/>
    <w:tmpl w:val="8B443D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600E333D"/>
    <w:multiLevelType w:val="hybridMultilevel"/>
    <w:tmpl w:val="FD46000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D6721C9"/>
    <w:multiLevelType w:val="hybridMultilevel"/>
    <w:tmpl w:val="A40837C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407924054">
    <w:abstractNumId w:val="8"/>
  </w:num>
  <w:num w:numId="2" w16cid:durableId="1681395737">
    <w:abstractNumId w:val="6"/>
  </w:num>
  <w:num w:numId="3" w16cid:durableId="1629822297">
    <w:abstractNumId w:val="5"/>
  </w:num>
  <w:num w:numId="4" w16cid:durableId="297420675">
    <w:abstractNumId w:val="4"/>
  </w:num>
  <w:num w:numId="5" w16cid:durableId="1268581573">
    <w:abstractNumId w:val="7"/>
  </w:num>
  <w:num w:numId="6" w16cid:durableId="1118183282">
    <w:abstractNumId w:val="3"/>
  </w:num>
  <w:num w:numId="7" w16cid:durableId="721290731">
    <w:abstractNumId w:val="2"/>
  </w:num>
  <w:num w:numId="8" w16cid:durableId="664362584">
    <w:abstractNumId w:val="1"/>
  </w:num>
  <w:num w:numId="9" w16cid:durableId="956134980">
    <w:abstractNumId w:val="0"/>
  </w:num>
  <w:num w:numId="10" w16cid:durableId="331879229">
    <w:abstractNumId w:val="15"/>
  </w:num>
  <w:num w:numId="11" w16cid:durableId="2077631878">
    <w:abstractNumId w:val="10"/>
  </w:num>
  <w:num w:numId="12" w16cid:durableId="959652200">
    <w:abstractNumId w:val="13"/>
  </w:num>
  <w:num w:numId="13" w16cid:durableId="1784348757">
    <w:abstractNumId w:val="9"/>
  </w:num>
  <w:num w:numId="14" w16cid:durableId="156531483">
    <w:abstractNumId w:val="14"/>
  </w:num>
  <w:num w:numId="15" w16cid:durableId="859661613">
    <w:abstractNumId w:val="11"/>
  </w:num>
  <w:num w:numId="16" w16cid:durableId="1060905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742E"/>
    <w:rsid w:val="00024EAE"/>
    <w:rsid w:val="00034616"/>
    <w:rsid w:val="0006063C"/>
    <w:rsid w:val="000B472A"/>
    <w:rsid w:val="000E176C"/>
    <w:rsid w:val="000E4466"/>
    <w:rsid w:val="0013290F"/>
    <w:rsid w:val="0015074B"/>
    <w:rsid w:val="001570B1"/>
    <w:rsid w:val="001E00A6"/>
    <w:rsid w:val="00237DA6"/>
    <w:rsid w:val="002755EB"/>
    <w:rsid w:val="0029639D"/>
    <w:rsid w:val="00320F73"/>
    <w:rsid w:val="00326F90"/>
    <w:rsid w:val="00335E8E"/>
    <w:rsid w:val="00354E9F"/>
    <w:rsid w:val="003E13F7"/>
    <w:rsid w:val="00417457"/>
    <w:rsid w:val="004267C6"/>
    <w:rsid w:val="004B1672"/>
    <w:rsid w:val="005145F9"/>
    <w:rsid w:val="00573C34"/>
    <w:rsid w:val="00574DE8"/>
    <w:rsid w:val="00584073"/>
    <w:rsid w:val="005D4A62"/>
    <w:rsid w:val="006225A2"/>
    <w:rsid w:val="006378F7"/>
    <w:rsid w:val="00641F90"/>
    <w:rsid w:val="00664D8A"/>
    <w:rsid w:val="006C12B3"/>
    <w:rsid w:val="00761BCF"/>
    <w:rsid w:val="0078156A"/>
    <w:rsid w:val="007D6746"/>
    <w:rsid w:val="008220E3"/>
    <w:rsid w:val="00886E4D"/>
    <w:rsid w:val="008D62CC"/>
    <w:rsid w:val="008D78DF"/>
    <w:rsid w:val="00931722"/>
    <w:rsid w:val="00984123"/>
    <w:rsid w:val="009A5C8F"/>
    <w:rsid w:val="009C0E57"/>
    <w:rsid w:val="00A06254"/>
    <w:rsid w:val="00A40CD3"/>
    <w:rsid w:val="00A42B40"/>
    <w:rsid w:val="00A439E3"/>
    <w:rsid w:val="00A57625"/>
    <w:rsid w:val="00AA1D8D"/>
    <w:rsid w:val="00B47730"/>
    <w:rsid w:val="00B61E2B"/>
    <w:rsid w:val="00BC3627"/>
    <w:rsid w:val="00C551ED"/>
    <w:rsid w:val="00C57A16"/>
    <w:rsid w:val="00CB0664"/>
    <w:rsid w:val="00CB0F12"/>
    <w:rsid w:val="00D24926"/>
    <w:rsid w:val="00D33527"/>
    <w:rsid w:val="00D82F3D"/>
    <w:rsid w:val="00D940A2"/>
    <w:rsid w:val="00E3327B"/>
    <w:rsid w:val="00E55F96"/>
    <w:rsid w:val="00E91EF4"/>
    <w:rsid w:val="00EC41EC"/>
    <w:rsid w:val="00EF030A"/>
    <w:rsid w:val="00F048FB"/>
    <w:rsid w:val="00F157D7"/>
    <w:rsid w:val="00F161A8"/>
    <w:rsid w:val="00F3106F"/>
    <w:rsid w:val="00FB04E7"/>
    <w:rsid w:val="00FC693F"/>
    <w:rsid w:val="00FD0B15"/>
    <w:rsid w:val="00FE5B5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3DEF8E"/>
  <w14:defaultImageDpi w14:val="300"/>
  <w15:docId w15:val="{EBFCE3BD-92FD-4AA1-A788-2295853F6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573C34"/>
    <w:rPr>
      <w:sz w:val="16"/>
      <w:szCs w:val="16"/>
    </w:rPr>
  </w:style>
  <w:style w:type="paragraph" w:styleId="CommentText">
    <w:name w:val="annotation text"/>
    <w:basedOn w:val="Normal"/>
    <w:link w:val="CommentTextChar"/>
    <w:uiPriority w:val="99"/>
    <w:unhideWhenUsed/>
    <w:rsid w:val="00573C34"/>
    <w:pPr>
      <w:spacing w:after="160" w:line="240" w:lineRule="auto"/>
    </w:pPr>
    <w:rPr>
      <w:rFonts w:asciiTheme="minorHAnsi" w:eastAsiaTheme="minorEastAsia" w:hAnsiTheme="minorHAnsi"/>
      <w:kern w:val="2"/>
      <w:sz w:val="20"/>
      <w:szCs w:val="20"/>
      <w:lang w:val="en-ID" w:eastAsia="zh-CN"/>
      <w14:ligatures w14:val="standardContextual"/>
    </w:rPr>
  </w:style>
  <w:style w:type="character" w:customStyle="1" w:styleId="CommentTextChar">
    <w:name w:val="Comment Text Char"/>
    <w:basedOn w:val="DefaultParagraphFont"/>
    <w:link w:val="CommentText"/>
    <w:uiPriority w:val="99"/>
    <w:rsid w:val="00573C34"/>
    <w:rPr>
      <w:kern w:val="2"/>
      <w:sz w:val="20"/>
      <w:szCs w:val="20"/>
      <w:lang w:val="en-ID" w:eastAsia="zh-CN"/>
      <w14:ligatures w14:val="standardContextual"/>
    </w:rPr>
  </w:style>
  <w:style w:type="character" w:styleId="PlaceholderText">
    <w:name w:val="Placeholder Text"/>
    <w:basedOn w:val="DefaultParagraphFont"/>
    <w:uiPriority w:val="99"/>
    <w:semiHidden/>
    <w:rsid w:val="004B167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13</Pages>
  <Words>16188</Words>
  <Characters>92277</Characters>
  <Application>Microsoft Office Word</Application>
  <DocSecurity>0</DocSecurity>
  <Lines>768</Lines>
  <Paragraphs>216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108249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Habbi Widagdo</cp:lastModifiedBy>
  <cp:revision>3</cp:revision>
  <cp:lastPrinted>2026-08-20T04:27:00Z</cp:lastPrinted>
  <dcterms:created xsi:type="dcterms:W3CDTF">2026-08-20T04:24:00Z</dcterms:created>
  <dcterms:modified xsi:type="dcterms:W3CDTF">2026-08-20T04:29:00Z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4th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5fb8b12c-b1d1-3b8b-9077-ad4cb43e0063</vt:lpwstr>
  </property>
  <property fmtid="{D5CDD505-2E9C-101B-9397-08002B2CF9AE}" pid="24" name="Mendeley Citation Style_1">
    <vt:lpwstr>http://www.zotero.org/styles/ieee</vt:lpwstr>
  </property>
</Properties>
</file>